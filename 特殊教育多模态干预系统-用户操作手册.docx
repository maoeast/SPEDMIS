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700F1" w14:textId="77777777" w:rsidR="00727C02" w:rsidRPr="00CA637E" w:rsidRDefault="00727C02">
      <w:pPr>
        <w:rPr>
          <w:rFonts w:ascii="宋体" w:eastAsia="宋体" w:hAnsi="宋体" w:hint="eastAsia"/>
          <w:lang w:eastAsia="zh-CN"/>
        </w:rPr>
      </w:pPr>
    </w:p>
    <w:p w14:paraId="33ABCBC8" w14:textId="4B42FC14" w:rsidR="00727C02" w:rsidRPr="00CA637E" w:rsidRDefault="00727C02">
      <w:pPr>
        <w:jc w:val="center"/>
        <w:rPr>
          <w:rFonts w:ascii="宋体" w:eastAsia="宋体" w:hAnsi="宋体" w:hint="eastAsia"/>
        </w:rPr>
      </w:pPr>
    </w:p>
    <w:p w14:paraId="60B59444" w14:textId="77777777" w:rsidR="00727C02" w:rsidRDefault="00727C02">
      <w:pPr>
        <w:rPr>
          <w:rFonts w:ascii="宋体" w:eastAsia="宋体" w:hAnsi="宋体"/>
          <w:lang w:eastAsia="zh-CN"/>
        </w:rPr>
      </w:pPr>
    </w:p>
    <w:p w14:paraId="17F44CB9" w14:textId="77777777" w:rsidR="00CA637E" w:rsidRDefault="00CA637E">
      <w:pPr>
        <w:rPr>
          <w:rFonts w:ascii="宋体" w:eastAsia="宋体" w:hAnsi="宋体"/>
          <w:lang w:eastAsia="zh-CN"/>
        </w:rPr>
      </w:pPr>
    </w:p>
    <w:p w14:paraId="5945622C" w14:textId="77777777" w:rsidR="00CA637E" w:rsidRPr="00CA637E" w:rsidRDefault="00CA637E">
      <w:pPr>
        <w:rPr>
          <w:rFonts w:ascii="宋体" w:eastAsia="宋体" w:hAnsi="宋体" w:hint="eastAsia"/>
          <w:lang w:eastAsia="zh-CN"/>
        </w:rPr>
      </w:pPr>
    </w:p>
    <w:p w14:paraId="3105E206" w14:textId="77777777" w:rsidR="00727C02" w:rsidRPr="00CA637E" w:rsidRDefault="00000000">
      <w:pPr>
        <w:jc w:val="center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b/>
          <w:color w:val="1F3864"/>
          <w:sz w:val="60"/>
          <w:lang w:eastAsia="zh-CN"/>
        </w:rPr>
        <w:t>特殊教育多模态干预系统</w:t>
      </w:r>
    </w:p>
    <w:p w14:paraId="49BCDA8B" w14:textId="77777777" w:rsidR="00727C02" w:rsidRPr="00CA637E" w:rsidRDefault="00000000">
      <w:pPr>
        <w:jc w:val="center"/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color w:val="2E74B5"/>
          <w:sz w:val="40"/>
        </w:rPr>
        <w:t>用 户 操 作 手 册</w:t>
      </w:r>
    </w:p>
    <w:p w14:paraId="6D18E295" w14:textId="77777777" w:rsidR="00727C02" w:rsidRPr="00CA637E" w:rsidRDefault="00000000">
      <w:pPr>
        <w:jc w:val="center"/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color w:val="595959"/>
          <w:sz w:val="20"/>
        </w:rPr>
        <w:t>Special Education Multimodal Intervention System — User Manual</w:t>
      </w:r>
    </w:p>
    <w:p w14:paraId="6EB95108" w14:textId="77777777" w:rsidR="00727C02" w:rsidRDefault="00727C02">
      <w:pPr>
        <w:pBdr>
          <w:bottom w:val="single" w:sz="12" w:space="0" w:color="1F3864"/>
        </w:pBdr>
        <w:spacing w:before="360" w:after="360"/>
        <w:jc w:val="center"/>
        <w:rPr>
          <w:rFonts w:ascii="宋体" w:eastAsia="宋体" w:hAnsi="宋体"/>
          <w:lang w:eastAsia="zh-CN"/>
        </w:rPr>
      </w:pPr>
    </w:p>
    <w:p w14:paraId="5C13B2CE" w14:textId="77777777" w:rsidR="00CA637E" w:rsidRPr="00CA637E" w:rsidRDefault="00CA637E">
      <w:pPr>
        <w:pBdr>
          <w:bottom w:val="single" w:sz="12" w:space="0" w:color="1F3864"/>
        </w:pBdr>
        <w:spacing w:before="360" w:after="360"/>
        <w:jc w:val="center"/>
        <w:rPr>
          <w:rFonts w:ascii="宋体" w:eastAsia="宋体" w:hAnsi="宋体" w:hint="eastAsia"/>
          <w:lang w:eastAsia="zh-CN"/>
        </w:rPr>
      </w:pPr>
    </w:p>
    <w:p w14:paraId="5666971E" w14:textId="77777777" w:rsidR="00727C02" w:rsidRPr="00CA637E" w:rsidRDefault="00727C02">
      <w:pPr>
        <w:rPr>
          <w:rFonts w:ascii="宋体" w:eastAsia="宋体" w:hAnsi="宋体" w:hint="eastAsia"/>
        </w:rPr>
      </w:pPr>
    </w:p>
    <w:p w14:paraId="38C03370" w14:textId="77777777" w:rsidR="00727C02" w:rsidRPr="00CA637E" w:rsidRDefault="00727C02">
      <w:pPr>
        <w:rPr>
          <w:rFonts w:ascii="宋体" w:eastAsia="宋体" w:hAnsi="宋体" w:hint="eastAsia"/>
        </w:rPr>
      </w:pPr>
    </w:p>
    <w:p w14:paraId="40822BD9" w14:textId="77777777" w:rsidR="00727C02" w:rsidRPr="00CA637E" w:rsidRDefault="00727C02">
      <w:pPr>
        <w:rPr>
          <w:rFonts w:ascii="宋体" w:eastAsia="宋体" w:hAnsi="宋体" w:hint="eastAsia"/>
        </w:rPr>
      </w:pPr>
    </w:p>
    <w:p w14:paraId="5CD90DB4" w14:textId="77777777" w:rsidR="00727C02" w:rsidRPr="00CA637E" w:rsidRDefault="00000000">
      <w:pPr>
        <w:jc w:val="center"/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color w:val="595959"/>
        </w:rPr>
        <w:t>文档版本：v1.1.0</w:t>
      </w:r>
    </w:p>
    <w:p w14:paraId="0DEFA57C" w14:textId="77777777" w:rsidR="00727C02" w:rsidRPr="00CA637E" w:rsidRDefault="00000000">
      <w:pPr>
        <w:jc w:val="center"/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color w:val="595959"/>
        </w:rPr>
        <w:t>适用版本：SPEDMIS v1.2.2</w:t>
      </w:r>
    </w:p>
    <w:p w14:paraId="3DAC3986" w14:textId="77777777" w:rsidR="00727C02" w:rsidRPr="00CA637E" w:rsidRDefault="00000000">
      <w:pPr>
        <w:jc w:val="center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color w:val="595959"/>
          <w:lang w:eastAsia="zh-CN"/>
        </w:rPr>
        <w:t>更新日期：2026-08-13</w:t>
      </w:r>
    </w:p>
    <w:p w14:paraId="48ED0B38" w14:textId="77777777" w:rsidR="00727C02" w:rsidRPr="00CA637E" w:rsidRDefault="00727C02">
      <w:pPr>
        <w:rPr>
          <w:rFonts w:ascii="宋体" w:eastAsia="宋体" w:hAnsi="宋体" w:hint="eastAsia"/>
          <w:lang w:eastAsia="zh-CN"/>
        </w:rPr>
      </w:pPr>
    </w:p>
    <w:p w14:paraId="4AFF8655" w14:textId="77777777" w:rsidR="00727C02" w:rsidRPr="00CA637E" w:rsidRDefault="00727C02">
      <w:pPr>
        <w:rPr>
          <w:rFonts w:ascii="宋体" w:eastAsia="宋体" w:hAnsi="宋体" w:hint="eastAsia"/>
          <w:lang w:eastAsia="zh-CN"/>
        </w:rPr>
      </w:pPr>
    </w:p>
    <w:p w14:paraId="47D13F66" w14:textId="77777777" w:rsidR="00727C02" w:rsidRPr="00CA637E" w:rsidRDefault="00000000">
      <w:pPr>
        <w:jc w:val="center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b/>
          <w:sz w:val="24"/>
          <w:lang w:eastAsia="zh-CN"/>
        </w:rPr>
        <w:t>杭州</w:t>
      </w:r>
      <w:proofErr w:type="gramStart"/>
      <w:r w:rsidRPr="00CA637E">
        <w:rPr>
          <w:rFonts w:ascii="宋体" w:eastAsia="宋体" w:hAnsi="宋体"/>
          <w:b/>
          <w:sz w:val="24"/>
          <w:lang w:eastAsia="zh-CN"/>
        </w:rPr>
        <w:t>炫灿</w:t>
      </w:r>
      <w:proofErr w:type="gramEnd"/>
      <w:r w:rsidRPr="00CA637E">
        <w:rPr>
          <w:rFonts w:ascii="宋体" w:eastAsia="宋体" w:hAnsi="宋体"/>
          <w:b/>
          <w:sz w:val="24"/>
          <w:lang w:eastAsia="zh-CN"/>
        </w:rPr>
        <w:t>科技有限公司</w:t>
      </w:r>
    </w:p>
    <w:p w14:paraId="009FFB1C" w14:textId="77777777" w:rsidR="00727C02" w:rsidRPr="00CA637E" w:rsidRDefault="00727C02">
      <w:pPr>
        <w:rPr>
          <w:rFonts w:ascii="宋体" w:eastAsia="宋体" w:hAnsi="宋体" w:hint="eastAsia"/>
          <w:lang w:eastAsia="zh-CN"/>
        </w:rPr>
        <w:sectPr w:rsidR="00727C02" w:rsidRPr="00CA637E">
          <w:pgSz w:w="11906" w:h="16838"/>
          <w:pgMar w:top="1440" w:right="1587" w:bottom="1440" w:left="1587" w:header="720" w:footer="720" w:gutter="0"/>
          <w:cols w:space="720"/>
          <w:docGrid w:linePitch="360"/>
        </w:sectPr>
      </w:pPr>
    </w:p>
    <w:p w14:paraId="2509A628" w14:textId="77777777" w:rsidR="00727C02" w:rsidRPr="00CA637E" w:rsidRDefault="00000000">
      <w:pPr>
        <w:pStyle w:val="21"/>
        <w:rPr>
          <w:rFonts w:ascii="宋体" w:eastAsia="宋体" w:hAnsi="宋体"/>
          <w:lang w:eastAsia="zh-CN"/>
        </w:rPr>
      </w:pPr>
      <w:r w:rsidRPr="00CA637E">
        <w:rPr>
          <w:rFonts w:ascii="宋体" w:eastAsia="宋体" w:hAnsi="宋体"/>
          <w:lang w:eastAsia="zh-CN"/>
        </w:rPr>
        <w:lastRenderedPageBreak/>
        <w:t>1. 产品简介</w:t>
      </w:r>
    </w:p>
    <w:p w14:paraId="7E38205F" w14:textId="77777777" w:rsidR="00727C02" w:rsidRPr="00CA637E" w:rsidRDefault="00000000">
      <w:pPr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特殊教育多模态干预系统（SPEDMIS）是面向特殊教育场景的桌面应用，用于集中展示、分类和启动特殊教育多模态干预工具，并提供 AI 教师工作台、AI 心理测评等辅助能力。</w:t>
      </w:r>
    </w:p>
    <w:p w14:paraId="4A3EE688" w14:textId="77777777" w:rsidR="00727C02" w:rsidRPr="00CA637E" w:rsidRDefault="00000000">
      <w:pPr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系统主要包含以下部分：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093"/>
        <w:gridCol w:w="6639"/>
      </w:tblGrid>
      <w:tr w:rsidR="00727C02" w:rsidRPr="00CA637E" w14:paraId="71456184" w14:textId="77777777" w:rsidTr="00CA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6A1EB95C" w14:textId="77777777" w:rsidR="00727C02" w:rsidRPr="00CA637E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CA637E">
              <w:rPr>
                <w:rFonts w:ascii="宋体" w:eastAsia="宋体" w:hAnsi="宋体"/>
              </w:rPr>
              <w:t>功能</w:t>
            </w:r>
            <w:proofErr w:type="spellEnd"/>
          </w:p>
        </w:tc>
        <w:tc>
          <w:tcPr>
            <w:tcW w:w="6639" w:type="dxa"/>
          </w:tcPr>
          <w:p w14:paraId="37B9E2FA" w14:textId="77777777" w:rsidR="00727C02" w:rsidRPr="00CA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A637E">
              <w:rPr>
                <w:rFonts w:ascii="宋体" w:eastAsia="宋体" w:hAnsi="宋体"/>
              </w:rPr>
              <w:t>说明</w:t>
            </w:r>
          </w:p>
        </w:tc>
      </w:tr>
      <w:tr w:rsidR="00727C02" w:rsidRPr="00CA637E" w14:paraId="102D2FE9" w14:textId="77777777" w:rsidTr="00CA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60E3BEA7" w14:textId="77777777" w:rsidR="00727C02" w:rsidRPr="00CA637E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CA637E">
              <w:rPr>
                <w:rFonts w:ascii="宋体" w:eastAsia="宋体" w:hAnsi="宋体"/>
              </w:rPr>
              <w:t>干预工具导航</w:t>
            </w:r>
            <w:proofErr w:type="spellEnd"/>
          </w:p>
        </w:tc>
        <w:tc>
          <w:tcPr>
            <w:tcW w:w="6639" w:type="dxa"/>
          </w:tcPr>
          <w:p w14:paraId="1C15ECE1" w14:textId="77777777" w:rsidR="00727C02" w:rsidRPr="00CA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A637E">
              <w:rPr>
                <w:rFonts w:ascii="宋体" w:eastAsia="宋体" w:hAnsi="宋体"/>
                <w:lang w:eastAsia="zh-CN"/>
              </w:rPr>
              <w:t>按 6 大领域分类展示干预应用，一键启动</w:t>
            </w:r>
          </w:p>
        </w:tc>
      </w:tr>
      <w:tr w:rsidR="00727C02" w:rsidRPr="00CA637E" w14:paraId="529B4F32" w14:textId="77777777" w:rsidTr="00CA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3093ABA7" w14:textId="77777777" w:rsidR="00727C02" w:rsidRPr="00CA637E" w:rsidRDefault="00000000">
            <w:pPr>
              <w:rPr>
                <w:rFonts w:ascii="宋体" w:eastAsia="宋体" w:hAnsi="宋体" w:hint="eastAsia"/>
              </w:rPr>
            </w:pPr>
            <w:r w:rsidRPr="00CA637E">
              <w:rPr>
                <w:rFonts w:ascii="宋体" w:eastAsia="宋体" w:hAnsi="宋体"/>
              </w:rPr>
              <w:t xml:space="preserve">AI </w:t>
            </w:r>
            <w:proofErr w:type="spellStart"/>
            <w:r w:rsidRPr="00CA637E">
              <w:rPr>
                <w:rFonts w:ascii="宋体" w:eastAsia="宋体" w:hAnsi="宋体"/>
              </w:rPr>
              <w:t>教师工作台</w:t>
            </w:r>
            <w:proofErr w:type="spellEnd"/>
          </w:p>
        </w:tc>
        <w:tc>
          <w:tcPr>
            <w:tcW w:w="6639" w:type="dxa"/>
          </w:tcPr>
          <w:p w14:paraId="2C2CED60" w14:textId="77777777" w:rsidR="00727C02" w:rsidRPr="00CA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A637E">
              <w:rPr>
                <w:rFonts w:ascii="宋体" w:eastAsia="宋体" w:hAnsi="宋体"/>
                <w:lang w:eastAsia="zh-CN"/>
              </w:rPr>
              <w:t xml:space="preserve">5 </w:t>
            </w:r>
            <w:proofErr w:type="gramStart"/>
            <w:r w:rsidRPr="00CA637E">
              <w:rPr>
                <w:rFonts w:ascii="宋体" w:eastAsia="宋体" w:hAnsi="宋体"/>
                <w:lang w:eastAsia="zh-CN"/>
              </w:rPr>
              <w:t>个</w:t>
            </w:r>
            <w:proofErr w:type="gramEnd"/>
            <w:r w:rsidRPr="00CA637E">
              <w:rPr>
                <w:rFonts w:ascii="宋体" w:eastAsia="宋体" w:hAnsi="宋体"/>
                <w:lang w:eastAsia="zh-CN"/>
              </w:rPr>
              <w:t>教师工作场景智能体，支持对话、知识问答与只读数据查询</w:t>
            </w:r>
          </w:p>
        </w:tc>
      </w:tr>
      <w:tr w:rsidR="00727C02" w:rsidRPr="00CA637E" w14:paraId="69129E88" w14:textId="77777777" w:rsidTr="00CA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B3A0A68" w14:textId="77777777" w:rsidR="00727C02" w:rsidRPr="00CA637E" w:rsidRDefault="00000000">
            <w:pPr>
              <w:rPr>
                <w:rFonts w:ascii="宋体" w:eastAsia="宋体" w:hAnsi="宋体" w:hint="eastAsia"/>
              </w:rPr>
            </w:pPr>
            <w:r w:rsidRPr="00CA637E">
              <w:rPr>
                <w:rFonts w:ascii="宋体" w:eastAsia="宋体" w:hAnsi="宋体"/>
              </w:rPr>
              <w:t xml:space="preserve">AI </w:t>
            </w:r>
            <w:proofErr w:type="spellStart"/>
            <w:r w:rsidRPr="00CA637E">
              <w:rPr>
                <w:rFonts w:ascii="宋体" w:eastAsia="宋体" w:hAnsi="宋体"/>
              </w:rPr>
              <w:t>心理测评</w:t>
            </w:r>
            <w:proofErr w:type="spellEnd"/>
          </w:p>
        </w:tc>
        <w:tc>
          <w:tcPr>
            <w:tcW w:w="6639" w:type="dxa"/>
          </w:tcPr>
          <w:p w14:paraId="6CADF811" w14:textId="77777777" w:rsidR="00727C02" w:rsidRPr="00CA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A637E">
              <w:rPr>
                <w:rFonts w:ascii="宋体" w:eastAsia="宋体" w:hAnsi="宋体"/>
              </w:rPr>
              <w:t>独立登录与测评看板</w:t>
            </w:r>
          </w:p>
        </w:tc>
      </w:tr>
      <w:tr w:rsidR="00727C02" w:rsidRPr="00CA637E" w14:paraId="68EF3391" w14:textId="77777777" w:rsidTr="00CA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A58B913" w14:textId="77777777" w:rsidR="00727C02" w:rsidRPr="00CA637E" w:rsidRDefault="00000000">
            <w:pPr>
              <w:rPr>
                <w:rFonts w:ascii="宋体" w:eastAsia="宋体" w:hAnsi="宋体" w:hint="eastAsia"/>
              </w:rPr>
            </w:pPr>
            <w:r w:rsidRPr="00CA637E">
              <w:rPr>
                <w:rFonts w:ascii="宋体" w:eastAsia="宋体" w:hAnsi="宋体"/>
              </w:rPr>
              <w:t>系统管理</w:t>
            </w:r>
          </w:p>
        </w:tc>
        <w:tc>
          <w:tcPr>
            <w:tcW w:w="6639" w:type="dxa"/>
          </w:tcPr>
          <w:p w14:paraId="08C0D670" w14:textId="77777777" w:rsidR="00727C02" w:rsidRPr="00CA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A637E">
              <w:rPr>
                <w:rFonts w:ascii="宋体" w:eastAsia="宋体" w:hAnsi="宋体"/>
                <w:lang w:eastAsia="zh-CN"/>
              </w:rPr>
              <w:t>高级设置、使用统计、用户中心、Logo 管理</w:t>
            </w:r>
          </w:p>
        </w:tc>
      </w:tr>
    </w:tbl>
    <w:p w14:paraId="3B9A3A50" w14:textId="77777777" w:rsidR="00727C02" w:rsidRPr="00CA637E" w:rsidRDefault="00727C02">
      <w:pPr>
        <w:rPr>
          <w:rFonts w:ascii="宋体" w:eastAsia="宋体" w:hAnsi="宋体" w:hint="eastAsia"/>
          <w:lang w:eastAsia="zh-CN"/>
        </w:rPr>
      </w:pPr>
    </w:p>
    <w:p w14:paraId="26BBD379" w14:textId="77777777" w:rsidR="00727C02" w:rsidRPr="00CA637E" w:rsidRDefault="00000000">
      <w:pPr>
        <w:ind w:left="283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i/>
          <w:lang w:eastAsia="zh-CN"/>
        </w:rPr>
        <w:t>本文档面向**已完成安装与激活**的用户，介绍日常操作。</w:t>
      </w:r>
    </w:p>
    <w:p w14:paraId="0EAC9C95" w14:textId="77777777" w:rsidR="00727C02" w:rsidRPr="00CA637E" w:rsidRDefault="00000000">
      <w:pPr>
        <w:pStyle w:val="21"/>
        <w:rPr>
          <w:rFonts w:ascii="宋体" w:eastAsia="宋体" w:hAnsi="宋体"/>
          <w:lang w:eastAsia="zh-CN"/>
        </w:rPr>
      </w:pPr>
      <w:r w:rsidRPr="00CA637E">
        <w:rPr>
          <w:rFonts w:ascii="宋体" w:eastAsia="宋体" w:hAnsi="宋体"/>
          <w:lang w:eastAsia="zh-CN"/>
        </w:rPr>
        <w:t>2. 主界面</w:t>
      </w:r>
    </w:p>
    <w:p w14:paraId="0EFFA885" w14:textId="77777777" w:rsidR="00727C02" w:rsidRPr="00CA637E" w:rsidRDefault="00000000">
      <w:pPr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双击桌面快捷方式启动系统后进入主界面：</w:t>
      </w:r>
    </w:p>
    <w:p w14:paraId="00F0A620" w14:textId="77777777" w:rsidR="00727C02" w:rsidRPr="00CA637E" w:rsidRDefault="00000000">
      <w:pPr>
        <w:jc w:val="center"/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noProof/>
        </w:rPr>
        <w:drawing>
          <wp:inline distT="0" distB="0" distL="0" distR="0" wp14:anchorId="6C5867A2" wp14:editId="168CABD6">
            <wp:extent cx="5400000" cy="31921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C8C2" w14:textId="77777777" w:rsidR="00727C02" w:rsidRPr="00CA637E" w:rsidRDefault="00000000">
      <w:pPr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b/>
        </w:rPr>
        <w:t>界面说明</w:t>
      </w:r>
      <w:r w:rsidRPr="00CA637E">
        <w:rPr>
          <w:rFonts w:ascii="宋体" w:eastAsia="宋体" w:hAnsi="宋体"/>
        </w:rPr>
        <w:t>：</w:t>
      </w:r>
    </w:p>
    <w:p w14:paraId="4A1F779E" w14:textId="77777777" w:rsidR="00727C02" w:rsidRPr="00CA637E" w:rsidRDefault="00000000">
      <w:pPr>
        <w:pStyle w:val="a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b/>
          <w:lang w:eastAsia="zh-CN"/>
        </w:rPr>
        <w:t>顶部标题区</w:t>
      </w:r>
      <w:r w:rsidRPr="00CA637E">
        <w:rPr>
          <w:rFonts w:ascii="宋体" w:eastAsia="宋体" w:hAnsi="宋体"/>
          <w:lang w:eastAsia="zh-CN"/>
        </w:rPr>
        <w:t>：显示系统名称与英文名称，右上角为「用户中心」与「退出」按钮。</w:t>
      </w:r>
    </w:p>
    <w:p w14:paraId="343CD622" w14:textId="77777777" w:rsidR="00727C02" w:rsidRPr="00CA637E" w:rsidRDefault="00000000">
      <w:pPr>
        <w:pStyle w:val="a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b/>
          <w:lang w:eastAsia="zh-CN"/>
        </w:rPr>
        <w:t>领域卡片区</w:t>
      </w:r>
      <w:r w:rsidRPr="00CA637E">
        <w:rPr>
          <w:rFonts w:ascii="宋体" w:eastAsia="宋体" w:hAnsi="宋体"/>
          <w:lang w:eastAsia="zh-CN"/>
        </w:rPr>
        <w:t>：6 大干预领域卡片，颜色各异、图标区分，点击进入对应模块：</w:t>
      </w:r>
    </w:p>
    <w:p w14:paraId="1CEF9D89" w14:textId="77777777" w:rsidR="00727C02" w:rsidRPr="00CA637E" w:rsidRDefault="00000000">
      <w:pPr>
        <w:pStyle w:val="a0"/>
        <w:rPr>
          <w:rFonts w:ascii="宋体" w:eastAsia="宋体" w:hAnsi="宋体" w:hint="eastAsia"/>
        </w:rPr>
      </w:pPr>
      <w:proofErr w:type="spellStart"/>
      <w:r w:rsidRPr="00CA637E">
        <w:rPr>
          <w:rFonts w:ascii="宋体" w:eastAsia="宋体" w:hAnsi="宋体"/>
        </w:rPr>
        <w:t>感知觉统合领域</w:t>
      </w:r>
      <w:proofErr w:type="spellEnd"/>
    </w:p>
    <w:p w14:paraId="2F7B59AD" w14:textId="77777777" w:rsidR="00727C02" w:rsidRPr="00CA637E" w:rsidRDefault="00000000">
      <w:pPr>
        <w:pStyle w:val="a0"/>
        <w:rPr>
          <w:rFonts w:ascii="宋体" w:eastAsia="宋体" w:hAnsi="宋体" w:hint="eastAsia"/>
        </w:rPr>
      </w:pPr>
      <w:r w:rsidRPr="00CA637E">
        <w:rPr>
          <w:rFonts w:ascii="宋体" w:eastAsia="宋体" w:hAnsi="宋体"/>
        </w:rPr>
        <w:t>执行功能领域</w:t>
      </w:r>
    </w:p>
    <w:p w14:paraId="2A2C1193" w14:textId="77777777" w:rsidR="00727C02" w:rsidRPr="00CA637E" w:rsidRDefault="00000000">
      <w:pPr>
        <w:pStyle w:val="a0"/>
        <w:rPr>
          <w:rFonts w:ascii="宋体" w:eastAsia="宋体" w:hAnsi="宋体" w:hint="eastAsia"/>
        </w:rPr>
      </w:pPr>
      <w:r w:rsidRPr="00CA637E">
        <w:rPr>
          <w:rFonts w:ascii="宋体" w:eastAsia="宋体" w:hAnsi="宋体"/>
        </w:rPr>
        <w:t>社交沟通领域</w:t>
      </w:r>
    </w:p>
    <w:p w14:paraId="77AAF211" w14:textId="77777777" w:rsidR="00727C02" w:rsidRPr="00CA637E" w:rsidRDefault="00000000">
      <w:pPr>
        <w:pStyle w:val="a0"/>
        <w:rPr>
          <w:rFonts w:ascii="宋体" w:eastAsia="宋体" w:hAnsi="宋体" w:hint="eastAsia"/>
        </w:rPr>
      </w:pPr>
      <w:r w:rsidRPr="00CA637E">
        <w:rPr>
          <w:rFonts w:ascii="宋体" w:eastAsia="宋体" w:hAnsi="宋体"/>
        </w:rPr>
        <w:t>生活适应领域</w:t>
      </w:r>
    </w:p>
    <w:p w14:paraId="741562D2" w14:textId="77777777" w:rsidR="00727C02" w:rsidRPr="00CA637E" w:rsidRDefault="00000000">
      <w:pPr>
        <w:pStyle w:val="a0"/>
        <w:rPr>
          <w:rFonts w:ascii="宋体" w:eastAsia="宋体" w:hAnsi="宋体" w:hint="eastAsia"/>
        </w:rPr>
      </w:pPr>
      <w:r w:rsidRPr="00CA637E">
        <w:rPr>
          <w:rFonts w:ascii="宋体" w:eastAsia="宋体" w:hAnsi="宋体"/>
        </w:rPr>
        <w:t>情绪行为领域</w:t>
      </w:r>
    </w:p>
    <w:p w14:paraId="737CFAD0" w14:textId="77777777" w:rsidR="00727C02" w:rsidRPr="00CA637E" w:rsidRDefault="00000000">
      <w:pPr>
        <w:pStyle w:val="a0"/>
        <w:rPr>
          <w:rFonts w:ascii="宋体" w:eastAsia="宋体" w:hAnsi="宋体" w:hint="eastAsia"/>
        </w:rPr>
      </w:pPr>
      <w:r w:rsidRPr="00CA637E">
        <w:rPr>
          <w:rFonts w:ascii="宋体" w:eastAsia="宋体" w:hAnsi="宋体"/>
        </w:rPr>
        <w:lastRenderedPageBreak/>
        <w:t>系统数据管理</w:t>
      </w:r>
    </w:p>
    <w:p w14:paraId="1CAEE664" w14:textId="77777777" w:rsidR="00727C02" w:rsidRPr="00CA637E" w:rsidRDefault="00000000">
      <w:pPr>
        <w:pStyle w:val="a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b/>
          <w:lang w:eastAsia="zh-CN"/>
        </w:rPr>
        <w:t>可选模块</w:t>
      </w:r>
      <w:r w:rsidRPr="00CA637E">
        <w:rPr>
          <w:rFonts w:ascii="宋体" w:eastAsia="宋体" w:hAnsi="宋体"/>
          <w:lang w:eastAsia="zh-CN"/>
        </w:rPr>
        <w:t>：根据学校配置，可能显示「AI 心理测评」卡片（入口模块可在高级设置中切换）。</w:t>
      </w:r>
    </w:p>
    <w:p w14:paraId="7CC9424C" w14:textId="77777777" w:rsidR="00727C02" w:rsidRPr="00CA637E" w:rsidRDefault="00000000">
      <w:pPr>
        <w:pStyle w:val="a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b/>
          <w:lang w:eastAsia="zh-CN"/>
        </w:rPr>
        <w:t>右下角浮动按钮</w:t>
      </w:r>
      <w:r w:rsidRPr="00CA637E">
        <w:rPr>
          <w:rFonts w:ascii="宋体" w:eastAsia="宋体" w:hAnsi="宋体"/>
          <w:lang w:eastAsia="zh-CN"/>
        </w:rPr>
        <w:t>：</w:t>
      </w:r>
      <w:r w:rsidRPr="00CA637E">
        <w:rPr>
          <w:rFonts w:ascii="宋体" w:eastAsia="宋体" w:hAnsi="宋体"/>
          <w:b/>
          <w:lang w:eastAsia="zh-CN"/>
        </w:rPr>
        <w:t>AI 助手</w:t>
      </w:r>
      <w:r w:rsidRPr="00CA637E">
        <w:rPr>
          <w:rFonts w:ascii="宋体" w:eastAsia="宋体" w:hAnsi="宋体"/>
          <w:lang w:eastAsia="zh-CN"/>
        </w:rPr>
        <w:t>（打开 AI 教师工作台）。</w:t>
      </w:r>
    </w:p>
    <w:p w14:paraId="500151BF" w14:textId="77777777" w:rsidR="00727C02" w:rsidRPr="00CA637E" w:rsidRDefault="00000000">
      <w:pPr>
        <w:ind w:left="283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i/>
          <w:lang w:eastAsia="zh-CN"/>
        </w:rPr>
        <w:t>卡片名称可在「高级设置 → 模块命名」中自定义为学校习惯的名称。</w:t>
      </w:r>
    </w:p>
    <w:p w14:paraId="5DA9FB34" w14:textId="77777777" w:rsidR="00727C02" w:rsidRPr="00CA637E" w:rsidRDefault="00000000">
      <w:pPr>
        <w:pStyle w:val="21"/>
        <w:rPr>
          <w:rFonts w:ascii="宋体" w:eastAsia="宋体" w:hAnsi="宋体"/>
          <w:lang w:eastAsia="zh-CN"/>
        </w:rPr>
      </w:pPr>
      <w:r w:rsidRPr="00CA637E">
        <w:rPr>
          <w:rFonts w:ascii="宋体" w:eastAsia="宋体" w:hAnsi="宋体"/>
          <w:lang w:eastAsia="zh-CN"/>
        </w:rPr>
        <w:t>3. 模块导航与干预应用</w:t>
      </w:r>
    </w:p>
    <w:p w14:paraId="5D16EC88" w14:textId="77777777" w:rsidR="00727C02" w:rsidRPr="00CA637E" w:rsidRDefault="00000000">
      <w:pPr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以「感知觉统合领域」为例，</w:t>
      </w:r>
      <w:proofErr w:type="gramStart"/>
      <w:r w:rsidRPr="00CA637E">
        <w:rPr>
          <w:rFonts w:ascii="宋体" w:eastAsia="宋体" w:hAnsi="宋体"/>
          <w:lang w:eastAsia="zh-CN"/>
        </w:rPr>
        <w:t>点击主</w:t>
      </w:r>
      <w:proofErr w:type="gramEnd"/>
      <w:r w:rsidRPr="00CA637E">
        <w:rPr>
          <w:rFonts w:ascii="宋体" w:eastAsia="宋体" w:hAnsi="宋体"/>
          <w:lang w:eastAsia="zh-CN"/>
        </w:rPr>
        <w:t>界面卡片进入模块页：</w:t>
      </w:r>
    </w:p>
    <w:p w14:paraId="537CF3CC" w14:textId="77777777" w:rsidR="00727C02" w:rsidRPr="00CA637E" w:rsidRDefault="00000000">
      <w:pPr>
        <w:jc w:val="center"/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noProof/>
        </w:rPr>
        <w:drawing>
          <wp:inline distT="0" distB="0" distL="0" distR="0" wp14:anchorId="2DA8FF7E" wp14:editId="475E5AF1">
            <wp:extent cx="5400000" cy="31921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C381" w14:textId="77777777" w:rsidR="00727C02" w:rsidRPr="00CA637E" w:rsidRDefault="00000000">
      <w:pPr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b/>
        </w:rPr>
        <w:t>操作流程</w:t>
      </w:r>
      <w:r w:rsidRPr="00CA637E">
        <w:rPr>
          <w:rFonts w:ascii="宋体" w:eastAsia="宋体" w:hAnsi="宋体"/>
        </w:rPr>
        <w:t>：</w:t>
      </w:r>
    </w:p>
    <w:p w14:paraId="07D6295F" w14:textId="77777777" w:rsidR="00727C02" w:rsidRPr="00CA637E" w:rsidRDefault="00000000">
      <w:pPr>
        <w:pStyle w:val="a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在主界面点击领域卡片（如「感知觉统合领域」）。</w:t>
      </w:r>
    </w:p>
    <w:p w14:paraId="3DFDDE94" w14:textId="77777777" w:rsidR="00727C02" w:rsidRPr="00CA637E" w:rsidRDefault="00000000">
      <w:pPr>
        <w:pStyle w:val="a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页面左侧显示该领域的</w:t>
      </w:r>
      <w:r w:rsidRPr="00CA637E">
        <w:rPr>
          <w:rFonts w:ascii="宋体" w:eastAsia="宋体" w:hAnsi="宋体"/>
          <w:b/>
          <w:lang w:eastAsia="zh-CN"/>
        </w:rPr>
        <w:t>子功能分类</w:t>
      </w:r>
      <w:r w:rsidRPr="00CA637E">
        <w:rPr>
          <w:rFonts w:ascii="宋体" w:eastAsia="宋体" w:hAnsi="宋体"/>
          <w:lang w:eastAsia="zh-CN"/>
        </w:rPr>
        <w:t>（如「感觉刺激与调节模式」），右侧显示对应应用列表。</w:t>
      </w:r>
    </w:p>
    <w:p w14:paraId="4F50AF07" w14:textId="77777777" w:rsidR="00727C02" w:rsidRPr="00CA637E" w:rsidRDefault="00000000">
      <w:pPr>
        <w:pStyle w:val="a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点击应用卡片，系统自动启动对应干预工具。</w:t>
      </w:r>
    </w:p>
    <w:p w14:paraId="65578285" w14:textId="77777777" w:rsidR="00727C02" w:rsidRPr="00CA637E" w:rsidRDefault="00000000">
      <w:pPr>
        <w:pStyle w:val="a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使用完毕后关闭应用，返回</w:t>
      </w:r>
      <w:proofErr w:type="gramStart"/>
      <w:r w:rsidRPr="00CA637E">
        <w:rPr>
          <w:rFonts w:ascii="宋体" w:eastAsia="宋体" w:hAnsi="宋体"/>
          <w:lang w:eastAsia="zh-CN"/>
        </w:rPr>
        <w:t>模块页可继续</w:t>
      </w:r>
      <w:proofErr w:type="gramEnd"/>
      <w:r w:rsidRPr="00CA637E">
        <w:rPr>
          <w:rFonts w:ascii="宋体" w:eastAsia="宋体" w:hAnsi="宋体"/>
          <w:lang w:eastAsia="zh-CN"/>
        </w:rPr>
        <w:t>选择其他应用。</w:t>
      </w:r>
    </w:p>
    <w:p w14:paraId="6937267E" w14:textId="77777777" w:rsidR="00727C02" w:rsidRPr="00CA637E" w:rsidRDefault="00000000">
      <w:pPr>
        <w:ind w:left="283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i/>
          <w:lang w:eastAsia="zh-CN"/>
        </w:rPr>
        <w:t>页面右上角提供返回主界面入口。应用启动与关闭会自动记录到使用统计中。</w:t>
      </w:r>
    </w:p>
    <w:p w14:paraId="03CCAB7C" w14:textId="77777777" w:rsidR="00727C02" w:rsidRPr="00CA637E" w:rsidRDefault="00000000">
      <w:pPr>
        <w:pStyle w:val="21"/>
        <w:rPr>
          <w:rFonts w:ascii="宋体" w:eastAsia="宋体" w:hAnsi="宋体"/>
          <w:lang w:eastAsia="zh-CN"/>
        </w:rPr>
      </w:pPr>
      <w:r w:rsidRPr="00CA637E">
        <w:rPr>
          <w:rFonts w:ascii="宋体" w:eastAsia="宋体" w:hAnsi="宋体"/>
          <w:lang w:eastAsia="zh-CN"/>
        </w:rPr>
        <w:t>4. 综合测评领域（IEP）</w:t>
      </w:r>
    </w:p>
    <w:p w14:paraId="5DDB6340" w14:textId="77777777" w:rsidR="00727C02" w:rsidRPr="00CA637E" w:rsidRDefault="00000000">
      <w:pPr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「综合测评领域」是可选入口模块（首页第六模块，可在高级设置中切换），提供</w:t>
      </w:r>
      <w:r w:rsidRPr="00CA637E">
        <w:rPr>
          <w:rFonts w:ascii="宋体" w:eastAsia="宋体" w:hAnsi="宋体"/>
          <w:b/>
          <w:lang w:eastAsia="zh-CN"/>
        </w:rPr>
        <w:t>个别化教育计划（IEP）</w:t>
      </w:r>
      <w:r w:rsidRPr="00CA637E">
        <w:rPr>
          <w:rFonts w:ascii="宋体" w:eastAsia="宋体" w:hAnsi="宋体"/>
          <w:lang w:eastAsia="zh-CN"/>
        </w:rPr>
        <w:t>相关的综合测评与资源教室管理系统。</w:t>
      </w:r>
      <w:proofErr w:type="gramStart"/>
      <w:r w:rsidRPr="00CA637E">
        <w:rPr>
          <w:rFonts w:ascii="宋体" w:eastAsia="宋体" w:hAnsi="宋体"/>
          <w:lang w:eastAsia="zh-CN"/>
        </w:rPr>
        <w:t>点击主</w:t>
      </w:r>
      <w:proofErr w:type="gramEnd"/>
      <w:r w:rsidRPr="00CA637E">
        <w:rPr>
          <w:rFonts w:ascii="宋体" w:eastAsia="宋体" w:hAnsi="宋体"/>
          <w:lang w:eastAsia="zh-CN"/>
        </w:rPr>
        <w:t>界面「综合测评领域」卡片（或 IEP 入口），打开独立的 IEP 系统窗口：</w:t>
      </w:r>
    </w:p>
    <w:p w14:paraId="447B78B9" w14:textId="364CAD60" w:rsidR="00727C02" w:rsidRDefault="00727C02">
      <w:pPr>
        <w:jc w:val="center"/>
        <w:rPr>
          <w:rFonts w:ascii="宋体" w:eastAsia="宋体" w:hAnsi="宋体"/>
          <w:lang w:eastAsia="zh-CN"/>
        </w:rPr>
      </w:pPr>
    </w:p>
    <w:p w14:paraId="477C79C8" w14:textId="61F6DC6C" w:rsidR="00CA637E" w:rsidRPr="00CA637E" w:rsidRDefault="00CA637E">
      <w:pPr>
        <w:jc w:val="center"/>
        <w:rPr>
          <w:rFonts w:ascii="宋体" w:eastAsia="宋体" w:hAnsi="宋体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6730F99" wp14:editId="62797A65">
            <wp:extent cx="5400000" cy="3157009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2F51" w14:textId="77777777" w:rsidR="00727C02" w:rsidRPr="00CA637E" w:rsidRDefault="00000000">
      <w:pPr>
        <w:rPr>
          <w:rFonts w:ascii="宋体" w:eastAsia="宋体" w:hAnsi="宋体" w:hint="eastAsia"/>
        </w:rPr>
      </w:pPr>
      <w:proofErr w:type="spellStart"/>
      <w:r w:rsidRPr="00CA637E">
        <w:rPr>
          <w:rFonts w:ascii="宋体" w:eastAsia="宋体" w:hAnsi="宋体"/>
          <w:b/>
        </w:rPr>
        <w:t>系统界面</w:t>
      </w:r>
      <w:proofErr w:type="spellEnd"/>
      <w:r w:rsidRPr="00CA637E">
        <w:rPr>
          <w:rFonts w:ascii="宋体" w:eastAsia="宋体" w:hAnsi="宋体"/>
        </w:rPr>
        <w:t>：</w:t>
      </w:r>
    </w:p>
    <w:p w14:paraId="73CB15A8" w14:textId="77777777" w:rsidR="00727C02" w:rsidRPr="00CA637E" w:rsidRDefault="00000000">
      <w:pPr>
        <w:pStyle w:val="a0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窗口顶部提供返回 / 刷新 / 前进三个导航按钮。</w:t>
      </w:r>
    </w:p>
    <w:p w14:paraId="510AC910" w14:textId="77777777" w:rsidR="00727C02" w:rsidRPr="00CA637E" w:rsidRDefault="00000000">
      <w:pPr>
        <w:pStyle w:val="a0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页面主体为「资源教室管理系统-IEP」业务界面。</w:t>
      </w:r>
    </w:p>
    <w:p w14:paraId="25D04E8B" w14:textId="77777777" w:rsidR="00727C02" w:rsidRPr="00CA637E" w:rsidRDefault="00000000">
      <w:pPr>
        <w:rPr>
          <w:rFonts w:ascii="宋体" w:eastAsia="宋体" w:hAnsi="宋体" w:hint="eastAsia"/>
        </w:rPr>
      </w:pPr>
      <w:proofErr w:type="spellStart"/>
      <w:r w:rsidRPr="00CA637E">
        <w:rPr>
          <w:rFonts w:ascii="宋体" w:eastAsia="宋体" w:hAnsi="宋体"/>
          <w:b/>
        </w:rPr>
        <w:t>使用流程</w:t>
      </w:r>
      <w:proofErr w:type="spellEnd"/>
      <w:r w:rsidRPr="00CA637E">
        <w:rPr>
          <w:rFonts w:ascii="宋体" w:eastAsia="宋体" w:hAnsi="宋体"/>
        </w:rPr>
        <w:t>：</w:t>
      </w:r>
    </w:p>
    <w:p w14:paraId="4361FB45" w14:textId="77777777" w:rsidR="00727C02" w:rsidRPr="00CA637E" w:rsidRDefault="00000000">
      <w:pPr>
        <w:pStyle w:val="a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在主界面点击「综合测评领域」卡片，系统打开 IEP 系统窗口。</w:t>
      </w:r>
    </w:p>
    <w:p w14:paraId="20F15891" w14:textId="77777777" w:rsidR="00727C02" w:rsidRPr="00CA637E" w:rsidRDefault="00000000">
      <w:pPr>
        <w:pStyle w:val="a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在登录页输入 IEP 系统账号与密码（由管理员分配），点击「登 录」。</w:t>
      </w:r>
    </w:p>
    <w:p w14:paraId="65DF65A0" w14:textId="77777777" w:rsidR="00727C02" w:rsidRPr="00CA637E" w:rsidRDefault="00000000">
      <w:pPr>
        <w:pStyle w:val="a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登录后使用 IEP 业务功能（学生信息、测评评估、个别化教育计划制定与跟踪等）。</w:t>
      </w:r>
    </w:p>
    <w:p w14:paraId="464A98BF" w14:textId="77777777" w:rsidR="00727C02" w:rsidRPr="00CA637E" w:rsidRDefault="00000000">
      <w:pPr>
        <w:pStyle w:val="a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窗口内可前进 / 后退浏览各功能页，右上角「返回」按钮回到主界面。</w:t>
      </w:r>
    </w:p>
    <w:p w14:paraId="36D2A743" w14:textId="77777777" w:rsidR="00727C02" w:rsidRPr="00CA637E" w:rsidRDefault="00000000">
      <w:pPr>
        <w:ind w:left="283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i/>
          <w:lang w:eastAsia="zh-CN"/>
        </w:rPr>
        <w:t>窗口标题会同步显示当前页面与模块名称；模块显示名称可在「高级设置 → 模块命名」中自定义。</w:t>
      </w:r>
    </w:p>
    <w:p w14:paraId="4A6780F1" w14:textId="77777777" w:rsidR="00727C02" w:rsidRPr="00CA637E" w:rsidRDefault="00000000">
      <w:pPr>
        <w:pStyle w:val="21"/>
        <w:rPr>
          <w:rFonts w:ascii="宋体" w:eastAsia="宋体" w:hAnsi="宋体"/>
          <w:lang w:eastAsia="zh-CN"/>
        </w:rPr>
      </w:pPr>
      <w:r w:rsidRPr="00CA637E">
        <w:rPr>
          <w:rFonts w:ascii="宋体" w:eastAsia="宋体" w:hAnsi="宋体"/>
          <w:lang w:eastAsia="zh-CN"/>
        </w:rPr>
        <w:t>5. AI 教师工作台</w:t>
      </w:r>
    </w:p>
    <w:p w14:paraId="7FCA81F3" w14:textId="77777777" w:rsidR="00727C02" w:rsidRPr="00CA637E" w:rsidRDefault="00000000">
      <w:pPr>
        <w:rPr>
          <w:rFonts w:ascii="宋体" w:eastAsia="宋体" w:hAnsi="宋体" w:hint="eastAsia"/>
          <w:lang w:eastAsia="zh-CN"/>
        </w:rPr>
      </w:pPr>
      <w:proofErr w:type="gramStart"/>
      <w:r w:rsidRPr="00CA637E">
        <w:rPr>
          <w:rFonts w:ascii="宋体" w:eastAsia="宋体" w:hAnsi="宋体"/>
          <w:lang w:eastAsia="zh-CN"/>
        </w:rPr>
        <w:t>点击主</w:t>
      </w:r>
      <w:proofErr w:type="gramEnd"/>
      <w:r w:rsidRPr="00CA637E">
        <w:rPr>
          <w:rFonts w:ascii="宋体" w:eastAsia="宋体" w:hAnsi="宋体"/>
          <w:lang w:eastAsia="zh-CN"/>
        </w:rPr>
        <w:t>界面</w:t>
      </w:r>
      <w:r w:rsidRPr="00CA637E">
        <w:rPr>
          <w:rFonts w:ascii="宋体" w:eastAsia="宋体" w:hAnsi="宋体"/>
          <w:b/>
          <w:lang w:eastAsia="zh-CN"/>
        </w:rPr>
        <w:t>右下角「AI 助手」浮动按钮</w:t>
      </w:r>
      <w:r w:rsidRPr="00CA637E">
        <w:rPr>
          <w:rFonts w:ascii="宋体" w:eastAsia="宋体" w:hAnsi="宋体"/>
          <w:lang w:eastAsia="zh-CN"/>
        </w:rPr>
        <w:t>打开 AI 教师工作台：</w:t>
      </w:r>
    </w:p>
    <w:p w14:paraId="16E856C5" w14:textId="77777777" w:rsidR="00727C02" w:rsidRPr="00CA637E" w:rsidRDefault="00000000">
      <w:pPr>
        <w:jc w:val="center"/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noProof/>
        </w:rPr>
        <w:lastRenderedPageBreak/>
        <w:drawing>
          <wp:inline distT="0" distB="0" distL="0" distR="0" wp14:anchorId="2ABB62BC" wp14:editId="71C77ECA">
            <wp:extent cx="5400000" cy="31921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-assista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710C" w14:textId="77777777" w:rsidR="00727C02" w:rsidRPr="00CA637E" w:rsidRDefault="00000000">
      <w:pPr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b/>
        </w:rPr>
        <w:t>界面布局</w:t>
      </w:r>
      <w:r w:rsidRPr="00CA637E">
        <w:rPr>
          <w:rFonts w:ascii="宋体" w:eastAsia="宋体" w:hAnsi="宋体"/>
        </w:rPr>
        <w:t>：</w:t>
      </w:r>
    </w:p>
    <w:p w14:paraId="6ADEBD03" w14:textId="77777777" w:rsidR="00727C02" w:rsidRPr="00CA637E" w:rsidRDefault="00000000">
      <w:pPr>
        <w:pStyle w:val="a0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b/>
          <w:lang w:eastAsia="zh-CN"/>
        </w:rPr>
        <w:t>左侧会话栏</w:t>
      </w:r>
      <w:r w:rsidRPr="00CA637E">
        <w:rPr>
          <w:rFonts w:ascii="宋体" w:eastAsia="宋体" w:hAnsi="宋体"/>
          <w:lang w:eastAsia="zh-CN"/>
        </w:rPr>
        <w:t>：新建会话、最近会话列表（历史记录保存在本机）。</w:t>
      </w:r>
    </w:p>
    <w:p w14:paraId="7E060C41" w14:textId="77777777" w:rsidR="00727C02" w:rsidRPr="00CA637E" w:rsidRDefault="00000000">
      <w:pPr>
        <w:pStyle w:val="a0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b/>
          <w:lang w:eastAsia="zh-CN"/>
        </w:rPr>
        <w:t>中间对话区</w:t>
      </w:r>
      <w:r w:rsidRPr="00CA637E">
        <w:rPr>
          <w:rFonts w:ascii="宋体" w:eastAsia="宋体" w:hAnsi="宋体"/>
          <w:lang w:eastAsia="zh-CN"/>
        </w:rPr>
        <w:t>：智能体对话窗口，支持流式回复。</w:t>
      </w:r>
    </w:p>
    <w:p w14:paraId="491116AB" w14:textId="77777777" w:rsidR="00727C02" w:rsidRPr="00CA637E" w:rsidRDefault="00000000">
      <w:pPr>
        <w:pStyle w:val="a0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b/>
          <w:lang w:eastAsia="zh-CN"/>
        </w:rPr>
        <w:t>智能体切换</w:t>
      </w:r>
      <w:r w:rsidRPr="00CA637E">
        <w:rPr>
          <w:rFonts w:ascii="宋体" w:eastAsia="宋体" w:hAnsi="宋体"/>
          <w:lang w:eastAsia="zh-CN"/>
        </w:rPr>
        <w:t>：点击「切换助手」选择工作角色。</w:t>
      </w:r>
    </w:p>
    <w:p w14:paraId="2F9F7E1B" w14:textId="77777777" w:rsidR="00727C02" w:rsidRPr="00CA637E" w:rsidRDefault="00000000">
      <w:pPr>
        <w:pStyle w:val="a0"/>
        <w:rPr>
          <w:rFonts w:ascii="宋体" w:eastAsia="宋体" w:hAnsi="宋体" w:hint="eastAsia"/>
        </w:rPr>
      </w:pPr>
      <w:proofErr w:type="spellStart"/>
      <w:r w:rsidRPr="00CA637E">
        <w:rPr>
          <w:rFonts w:ascii="宋体" w:eastAsia="宋体" w:hAnsi="宋体"/>
          <w:b/>
        </w:rPr>
        <w:t>服务设置</w:t>
      </w:r>
      <w:r w:rsidRPr="00CA637E">
        <w:rPr>
          <w:rFonts w:ascii="宋体" w:eastAsia="宋体" w:hAnsi="宋体"/>
        </w:rPr>
        <w:t>：配置接入大模型（DeepSeek</w:t>
      </w:r>
      <w:proofErr w:type="spellEnd"/>
      <w:r w:rsidRPr="00CA637E">
        <w:rPr>
          <w:rFonts w:ascii="宋体" w:eastAsia="宋体" w:hAnsi="宋体"/>
        </w:rPr>
        <w:t xml:space="preserve"> / </w:t>
      </w:r>
      <w:proofErr w:type="spellStart"/>
      <w:r w:rsidRPr="00CA637E">
        <w:rPr>
          <w:rFonts w:ascii="宋体" w:eastAsia="宋体" w:hAnsi="宋体"/>
        </w:rPr>
        <w:t>火山方舟）与</w:t>
      </w:r>
      <w:proofErr w:type="spellEnd"/>
      <w:r w:rsidRPr="00CA637E">
        <w:rPr>
          <w:rFonts w:ascii="宋体" w:eastAsia="宋体" w:hAnsi="宋体"/>
        </w:rPr>
        <w:t xml:space="preserve"> API Key，密钥由系统加密保存。</w:t>
      </w:r>
    </w:p>
    <w:p w14:paraId="14B59F70" w14:textId="77777777" w:rsidR="00727C02" w:rsidRPr="00CA637E" w:rsidRDefault="00000000">
      <w:pPr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b/>
          <w:lang w:eastAsia="zh-CN"/>
        </w:rPr>
        <w:t>内置智能体</w:t>
      </w:r>
      <w:r w:rsidRPr="00CA637E">
        <w:rPr>
          <w:rFonts w:ascii="宋体" w:eastAsia="宋体" w:hAnsi="宋体"/>
          <w:lang w:eastAsia="zh-CN"/>
        </w:rPr>
        <w:t xml:space="preserve">（5 </w:t>
      </w:r>
      <w:proofErr w:type="gramStart"/>
      <w:r w:rsidRPr="00CA637E">
        <w:rPr>
          <w:rFonts w:ascii="宋体" w:eastAsia="宋体" w:hAnsi="宋体"/>
          <w:lang w:eastAsia="zh-CN"/>
        </w:rPr>
        <w:t>个</w:t>
      </w:r>
      <w:proofErr w:type="gramEnd"/>
      <w:r w:rsidRPr="00CA637E">
        <w:rPr>
          <w:rFonts w:ascii="宋体" w:eastAsia="宋体" w:hAnsi="宋体"/>
          <w:lang w:eastAsia="zh-CN"/>
        </w:rPr>
        <w:t>教师工作场景角色）：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66"/>
        <w:gridCol w:w="4366"/>
      </w:tblGrid>
      <w:tr w:rsidR="00727C02" w:rsidRPr="00CA637E" w14:paraId="540E34CA" w14:textId="77777777" w:rsidTr="00727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</w:tcPr>
          <w:p w14:paraId="16B2460F" w14:textId="77777777" w:rsidR="00727C02" w:rsidRPr="00CA637E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CA637E">
              <w:rPr>
                <w:rFonts w:ascii="宋体" w:eastAsia="宋体" w:hAnsi="宋体"/>
              </w:rPr>
              <w:t>智能体</w:t>
            </w:r>
            <w:proofErr w:type="spellEnd"/>
          </w:p>
        </w:tc>
        <w:tc>
          <w:tcPr>
            <w:tcW w:w="4366" w:type="dxa"/>
          </w:tcPr>
          <w:p w14:paraId="50367408" w14:textId="77777777" w:rsidR="00727C02" w:rsidRPr="00CA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A637E">
              <w:rPr>
                <w:rFonts w:ascii="宋体" w:eastAsia="宋体" w:hAnsi="宋体"/>
              </w:rPr>
              <w:t>定位</w:t>
            </w:r>
          </w:p>
        </w:tc>
      </w:tr>
      <w:tr w:rsidR="00727C02" w:rsidRPr="00CA637E" w14:paraId="640F5247" w14:textId="77777777" w:rsidTr="00727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</w:tcPr>
          <w:p w14:paraId="400C1A13" w14:textId="77777777" w:rsidR="00727C02" w:rsidRPr="00CA637E" w:rsidRDefault="00000000">
            <w:pPr>
              <w:rPr>
                <w:rFonts w:ascii="宋体" w:eastAsia="宋体" w:hAnsi="宋体" w:hint="eastAsia"/>
              </w:rPr>
            </w:pPr>
            <w:r w:rsidRPr="00CA637E">
              <w:rPr>
                <w:rFonts w:ascii="宋体" w:eastAsia="宋体" w:hAnsi="宋体"/>
              </w:rPr>
              <w:t>--------</w:t>
            </w:r>
          </w:p>
        </w:tc>
        <w:tc>
          <w:tcPr>
            <w:tcW w:w="4366" w:type="dxa"/>
          </w:tcPr>
          <w:p w14:paraId="2B512BF0" w14:textId="77777777" w:rsidR="00727C02" w:rsidRPr="00CA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A637E">
              <w:rPr>
                <w:rFonts w:ascii="宋体" w:eastAsia="宋体" w:hAnsi="宋体"/>
              </w:rPr>
              <w:t>------</w:t>
            </w:r>
          </w:p>
        </w:tc>
      </w:tr>
      <w:tr w:rsidR="00727C02" w:rsidRPr="00CA637E" w14:paraId="666C833D" w14:textId="77777777" w:rsidTr="00727C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</w:tcPr>
          <w:p w14:paraId="3AD4618F" w14:textId="77777777" w:rsidR="00727C02" w:rsidRPr="00CA637E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CA637E">
              <w:rPr>
                <w:rFonts w:ascii="宋体" w:eastAsia="宋体" w:hAnsi="宋体"/>
                <w:lang w:eastAsia="zh-CN"/>
              </w:rPr>
              <w:t>个别化教学专家（一人</w:t>
            </w:r>
            <w:proofErr w:type="gramStart"/>
            <w:r w:rsidRPr="00CA637E">
              <w:rPr>
                <w:rFonts w:ascii="宋体" w:eastAsia="宋体" w:hAnsi="宋体"/>
                <w:lang w:eastAsia="zh-CN"/>
              </w:rPr>
              <w:t>一</w:t>
            </w:r>
            <w:proofErr w:type="gramEnd"/>
            <w:r w:rsidRPr="00CA637E">
              <w:rPr>
                <w:rFonts w:ascii="宋体" w:eastAsia="宋体" w:hAnsi="宋体"/>
                <w:lang w:eastAsia="zh-CN"/>
              </w:rPr>
              <w:t>策）</w:t>
            </w:r>
          </w:p>
        </w:tc>
        <w:tc>
          <w:tcPr>
            <w:tcW w:w="4366" w:type="dxa"/>
          </w:tcPr>
          <w:p w14:paraId="00AF76C8" w14:textId="77777777" w:rsidR="00727C02" w:rsidRPr="00CA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A637E">
              <w:rPr>
                <w:rFonts w:ascii="宋体" w:eastAsia="宋体" w:hAnsi="宋体"/>
                <w:lang w:eastAsia="zh-CN"/>
              </w:rPr>
              <w:t>个别化课堂与训练设计</w:t>
            </w:r>
          </w:p>
        </w:tc>
      </w:tr>
      <w:tr w:rsidR="00727C02" w:rsidRPr="00CA637E" w14:paraId="668777F8" w14:textId="77777777" w:rsidTr="00727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</w:tcPr>
          <w:p w14:paraId="6BF397EC" w14:textId="77777777" w:rsidR="00727C02" w:rsidRPr="00CA637E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CA637E">
              <w:rPr>
                <w:rFonts w:ascii="宋体" w:eastAsia="宋体" w:hAnsi="宋体"/>
                <w:lang w:eastAsia="zh-CN"/>
              </w:rPr>
              <w:t>课堂沟通支持专家（沟通有方）</w:t>
            </w:r>
          </w:p>
        </w:tc>
        <w:tc>
          <w:tcPr>
            <w:tcW w:w="4366" w:type="dxa"/>
          </w:tcPr>
          <w:p w14:paraId="7B181917" w14:textId="77777777" w:rsidR="00727C02" w:rsidRPr="00CA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A637E">
              <w:rPr>
                <w:rFonts w:ascii="宋体" w:eastAsia="宋体" w:hAnsi="宋体"/>
                <w:lang w:eastAsia="zh-CN"/>
              </w:rPr>
              <w:t>语言理解、功能性表达、视觉沟通支持</w:t>
            </w:r>
          </w:p>
        </w:tc>
      </w:tr>
      <w:tr w:rsidR="00727C02" w:rsidRPr="00CA637E" w14:paraId="67DCD942" w14:textId="77777777" w:rsidTr="00727C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</w:tcPr>
          <w:p w14:paraId="76126598" w14:textId="77777777" w:rsidR="00727C02" w:rsidRPr="00CA637E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CA637E">
              <w:rPr>
                <w:rFonts w:ascii="宋体" w:eastAsia="宋体" w:hAnsi="宋体"/>
                <w:lang w:eastAsia="zh-CN"/>
              </w:rPr>
              <w:t>成长观察助手（成长看得见）</w:t>
            </w:r>
          </w:p>
        </w:tc>
        <w:tc>
          <w:tcPr>
            <w:tcW w:w="4366" w:type="dxa"/>
          </w:tcPr>
          <w:p w14:paraId="3AD065C4" w14:textId="77777777" w:rsidR="00727C02" w:rsidRPr="00CA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A637E">
              <w:rPr>
                <w:rFonts w:ascii="宋体" w:eastAsia="宋体" w:hAnsi="宋体"/>
                <w:lang w:eastAsia="zh-CN"/>
              </w:rPr>
              <w:t>客观观察记录与变化追踪</w:t>
            </w:r>
          </w:p>
        </w:tc>
      </w:tr>
      <w:tr w:rsidR="00727C02" w:rsidRPr="00CA637E" w14:paraId="7CA13864" w14:textId="77777777" w:rsidTr="00727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</w:tcPr>
          <w:p w14:paraId="1E8796A4" w14:textId="77777777" w:rsidR="00727C02" w:rsidRPr="00CA637E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CA637E">
              <w:rPr>
                <w:rFonts w:ascii="宋体" w:eastAsia="宋体" w:hAnsi="宋体"/>
                <w:lang w:eastAsia="zh-CN"/>
              </w:rPr>
              <w:t>家校沟通助手（家校好好说）</w:t>
            </w:r>
          </w:p>
        </w:tc>
        <w:tc>
          <w:tcPr>
            <w:tcW w:w="4366" w:type="dxa"/>
          </w:tcPr>
          <w:p w14:paraId="52AAC700" w14:textId="77777777" w:rsidR="00727C02" w:rsidRPr="00CA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A637E">
              <w:rPr>
                <w:rFonts w:ascii="宋体" w:eastAsia="宋体" w:hAnsi="宋体"/>
                <w:lang w:eastAsia="zh-CN"/>
              </w:rPr>
              <w:t>家校沟通草案（</w:t>
            </w:r>
            <w:proofErr w:type="gramStart"/>
            <w:r w:rsidRPr="00CA637E">
              <w:rPr>
                <w:rFonts w:ascii="宋体" w:eastAsia="宋体" w:hAnsi="宋体"/>
                <w:lang w:eastAsia="zh-CN"/>
              </w:rPr>
              <w:t>微信</w:t>
            </w:r>
            <w:proofErr w:type="gramEnd"/>
            <w:r w:rsidRPr="00CA637E">
              <w:rPr>
                <w:rFonts w:ascii="宋体" w:eastAsia="宋体" w:hAnsi="宋体"/>
                <w:lang w:eastAsia="zh-CN"/>
              </w:rPr>
              <w:t>/电话/面谈）</w:t>
            </w:r>
          </w:p>
        </w:tc>
      </w:tr>
      <w:tr w:rsidR="00727C02" w:rsidRPr="00CA637E" w14:paraId="78209097" w14:textId="77777777" w:rsidTr="00727C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</w:tcPr>
          <w:p w14:paraId="4FFD5C06" w14:textId="77777777" w:rsidR="00727C02" w:rsidRPr="00CA637E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CA637E">
              <w:rPr>
                <w:rFonts w:ascii="宋体" w:eastAsia="宋体" w:hAnsi="宋体"/>
                <w:lang w:eastAsia="zh-CN"/>
              </w:rPr>
              <w:t>情绪支持助手（</w:t>
            </w:r>
            <w:proofErr w:type="gramStart"/>
            <w:r w:rsidRPr="00CA637E">
              <w:rPr>
                <w:rFonts w:ascii="宋体" w:eastAsia="宋体" w:hAnsi="宋体"/>
                <w:lang w:eastAsia="zh-CN"/>
              </w:rPr>
              <w:t>心晴陪伴</w:t>
            </w:r>
            <w:proofErr w:type="gramEnd"/>
            <w:r w:rsidRPr="00CA637E">
              <w:rPr>
                <w:rFonts w:ascii="宋体" w:eastAsia="宋体" w:hAnsi="宋体"/>
                <w:lang w:eastAsia="zh-CN"/>
              </w:rPr>
              <w:t>）</w:t>
            </w:r>
          </w:p>
        </w:tc>
        <w:tc>
          <w:tcPr>
            <w:tcW w:w="4366" w:type="dxa"/>
          </w:tcPr>
          <w:p w14:paraId="45C02A38" w14:textId="77777777" w:rsidR="00727C02" w:rsidRPr="00CA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A637E">
              <w:rPr>
                <w:rFonts w:ascii="宋体" w:eastAsia="宋体" w:hAnsi="宋体"/>
                <w:lang w:eastAsia="zh-CN"/>
              </w:rPr>
              <w:t>情绪信号识别与校内协作建议</w:t>
            </w:r>
          </w:p>
        </w:tc>
      </w:tr>
    </w:tbl>
    <w:p w14:paraId="1457E06D" w14:textId="77777777" w:rsidR="00727C02" w:rsidRPr="00CA637E" w:rsidRDefault="00727C02">
      <w:pPr>
        <w:rPr>
          <w:rFonts w:ascii="宋体" w:eastAsia="宋体" w:hAnsi="宋体" w:hint="eastAsia"/>
          <w:lang w:eastAsia="zh-CN"/>
        </w:rPr>
      </w:pPr>
    </w:p>
    <w:p w14:paraId="0A497AE9" w14:textId="77777777" w:rsidR="00727C02" w:rsidRPr="00CA637E" w:rsidRDefault="00000000">
      <w:pPr>
        <w:rPr>
          <w:rFonts w:ascii="宋体" w:eastAsia="宋体" w:hAnsi="宋体" w:hint="eastAsia"/>
        </w:rPr>
      </w:pPr>
      <w:proofErr w:type="spellStart"/>
      <w:r w:rsidRPr="00CA637E">
        <w:rPr>
          <w:rFonts w:ascii="宋体" w:eastAsia="宋体" w:hAnsi="宋体"/>
          <w:b/>
        </w:rPr>
        <w:t>使用要点</w:t>
      </w:r>
      <w:proofErr w:type="spellEnd"/>
      <w:r w:rsidRPr="00CA637E">
        <w:rPr>
          <w:rFonts w:ascii="宋体" w:eastAsia="宋体" w:hAnsi="宋体"/>
        </w:rPr>
        <w:t>：</w:t>
      </w:r>
    </w:p>
    <w:p w14:paraId="3FFCF0CC" w14:textId="77777777" w:rsidR="00727C02" w:rsidRPr="00CA637E" w:rsidRDefault="00000000">
      <w:pPr>
        <w:pStyle w:val="a0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b/>
          <w:lang w:eastAsia="zh-CN"/>
        </w:rPr>
        <w:t>首次发送前</w:t>
      </w:r>
      <w:r w:rsidRPr="00CA637E">
        <w:rPr>
          <w:rFonts w:ascii="宋体" w:eastAsia="宋体" w:hAnsi="宋体"/>
          <w:lang w:eastAsia="zh-CN"/>
        </w:rPr>
        <w:t>：系统会提示隐私告知确认，确认后才会向外部模型发送内容。</w:t>
      </w:r>
    </w:p>
    <w:p w14:paraId="65AE85C5" w14:textId="77777777" w:rsidR="00727C02" w:rsidRPr="00CA637E" w:rsidRDefault="00000000">
      <w:pPr>
        <w:pStyle w:val="a0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b/>
          <w:lang w:eastAsia="zh-CN"/>
        </w:rPr>
        <w:t>服务设置</w:t>
      </w:r>
      <w:r w:rsidRPr="00CA637E">
        <w:rPr>
          <w:rFonts w:ascii="宋体" w:eastAsia="宋体" w:hAnsi="宋体"/>
          <w:lang w:eastAsia="zh-CN"/>
        </w:rPr>
        <w:t>：在「服务设置」中配置接入点与模型 ID，保存并设为当前；「测试连接」可验证配置。</w:t>
      </w:r>
    </w:p>
    <w:p w14:paraId="734EB13A" w14:textId="77777777" w:rsidR="00727C02" w:rsidRPr="00CA637E" w:rsidRDefault="00000000">
      <w:pPr>
        <w:pStyle w:val="a0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b/>
          <w:lang w:eastAsia="zh-CN"/>
        </w:rPr>
        <w:t>知识技能</w:t>
      </w:r>
      <w:r w:rsidRPr="00CA637E">
        <w:rPr>
          <w:rFonts w:ascii="宋体" w:eastAsia="宋体" w:hAnsi="宋体"/>
          <w:lang w:eastAsia="zh-CN"/>
        </w:rPr>
        <w:t>：系统内置特殊教育知识技能，按智能体绑定精确注入（面板可见性由管理员在「系统维护」中控制）。</w:t>
      </w:r>
    </w:p>
    <w:p w14:paraId="2CF1F608" w14:textId="77777777" w:rsidR="00727C02" w:rsidRPr="00CA637E" w:rsidRDefault="00000000">
      <w:pPr>
        <w:pStyle w:val="a0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b/>
          <w:lang w:eastAsia="zh-CN"/>
        </w:rPr>
        <w:t>只读工具</w:t>
      </w:r>
      <w:r w:rsidRPr="00CA637E">
        <w:rPr>
          <w:rFonts w:ascii="宋体" w:eastAsia="宋体" w:hAnsi="宋体"/>
          <w:lang w:eastAsia="zh-CN"/>
        </w:rPr>
        <w:t>：部分智能体可查询干预应用目录与聚合使用统计，结果脱敏。</w:t>
      </w:r>
    </w:p>
    <w:p w14:paraId="59786367" w14:textId="77777777" w:rsidR="00727C02" w:rsidRPr="00CA637E" w:rsidRDefault="00000000">
      <w:pPr>
        <w:pStyle w:val="a0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b/>
          <w:lang w:eastAsia="zh-CN"/>
        </w:rPr>
        <w:t>额度</w:t>
      </w:r>
      <w:r w:rsidRPr="00CA637E">
        <w:rPr>
          <w:rFonts w:ascii="宋体" w:eastAsia="宋体" w:hAnsi="宋体"/>
          <w:lang w:eastAsia="zh-CN"/>
        </w:rPr>
        <w:t>：「本月额度」面板展示当月 Token 用量，可设置成本保护。</w:t>
      </w:r>
    </w:p>
    <w:p w14:paraId="7A8A3FBB" w14:textId="77777777" w:rsidR="00727C02" w:rsidRPr="00CA637E" w:rsidRDefault="00000000">
      <w:pPr>
        <w:ind w:left="283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i/>
          <w:lang w:eastAsia="zh-CN"/>
        </w:rPr>
        <w:lastRenderedPageBreak/>
        <w:t>智能体回复为教学辅助建议，不替代医学、心理或教育诊断；涉及危机信号时请按学校既有流程处置。</w:t>
      </w:r>
    </w:p>
    <w:p w14:paraId="24BBD68E" w14:textId="77777777" w:rsidR="00727C02" w:rsidRPr="00CA637E" w:rsidRDefault="00000000">
      <w:pPr>
        <w:pStyle w:val="21"/>
        <w:rPr>
          <w:rFonts w:ascii="宋体" w:eastAsia="宋体" w:hAnsi="宋体"/>
          <w:lang w:eastAsia="zh-CN"/>
        </w:rPr>
      </w:pPr>
      <w:r w:rsidRPr="00CA637E">
        <w:rPr>
          <w:rFonts w:ascii="宋体" w:eastAsia="宋体" w:hAnsi="宋体"/>
          <w:lang w:eastAsia="zh-CN"/>
        </w:rPr>
        <w:t>6. AI 心理测评</w:t>
      </w:r>
    </w:p>
    <w:p w14:paraId="5522D589" w14:textId="77777777" w:rsidR="00727C02" w:rsidRPr="00CA637E" w:rsidRDefault="00000000">
      <w:pPr>
        <w:rPr>
          <w:rFonts w:ascii="宋体" w:eastAsia="宋体" w:hAnsi="宋体" w:hint="eastAsia"/>
          <w:lang w:eastAsia="zh-CN"/>
        </w:rPr>
      </w:pPr>
      <w:proofErr w:type="gramStart"/>
      <w:r w:rsidRPr="00CA637E">
        <w:rPr>
          <w:rFonts w:ascii="宋体" w:eastAsia="宋体" w:hAnsi="宋体"/>
          <w:lang w:eastAsia="zh-CN"/>
        </w:rPr>
        <w:t>点击主</w:t>
      </w:r>
      <w:proofErr w:type="gramEnd"/>
      <w:r w:rsidRPr="00CA637E">
        <w:rPr>
          <w:rFonts w:ascii="宋体" w:eastAsia="宋体" w:hAnsi="宋体"/>
          <w:lang w:eastAsia="zh-CN"/>
        </w:rPr>
        <w:t>界面「AI 心理测评」模块卡片（若已配置），打开独立登录窗口：</w:t>
      </w:r>
    </w:p>
    <w:p w14:paraId="3466BB57" w14:textId="77777777" w:rsidR="00727C02" w:rsidRPr="00CA637E" w:rsidRDefault="00000000">
      <w:pPr>
        <w:jc w:val="center"/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noProof/>
        </w:rPr>
        <w:drawing>
          <wp:inline distT="0" distB="0" distL="0" distR="0" wp14:anchorId="0D5809F1" wp14:editId="05820E17">
            <wp:extent cx="5400000" cy="31921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y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D8E3" w14:textId="77777777" w:rsidR="00727C02" w:rsidRPr="00CA637E" w:rsidRDefault="00000000">
      <w:pPr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b/>
        </w:rPr>
        <w:t>使用流程</w:t>
      </w:r>
      <w:r w:rsidRPr="00CA637E">
        <w:rPr>
          <w:rFonts w:ascii="宋体" w:eastAsia="宋体" w:hAnsi="宋体"/>
        </w:rPr>
        <w:t>：</w:t>
      </w:r>
    </w:p>
    <w:p w14:paraId="4DE665F7" w14:textId="77777777" w:rsidR="00727C02" w:rsidRPr="00CA637E" w:rsidRDefault="00000000">
      <w:pPr>
        <w:pStyle w:val="a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在登录页输入测评账号信息，点击登录（外部登录状态与系统同步）。</w:t>
      </w:r>
    </w:p>
    <w:p w14:paraId="1AE284FB" w14:textId="77777777" w:rsidR="00727C02" w:rsidRPr="00CA637E" w:rsidRDefault="00000000">
      <w:pPr>
        <w:pStyle w:val="a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登录成功后进入测评 Dashboard，使用心理测评相关功能。</w:t>
      </w:r>
    </w:p>
    <w:p w14:paraId="7F145943" w14:textId="77777777" w:rsidR="00727C02" w:rsidRPr="00CA637E" w:rsidRDefault="00000000">
      <w:pPr>
        <w:pStyle w:val="a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测评结果由系统保存，供教师与管理人员查看。</w:t>
      </w:r>
    </w:p>
    <w:p w14:paraId="4AB15580" w14:textId="77777777" w:rsidR="00727C02" w:rsidRPr="00CA637E" w:rsidRDefault="00000000">
      <w:pPr>
        <w:pStyle w:val="21"/>
        <w:rPr>
          <w:rFonts w:ascii="宋体" w:eastAsia="宋体" w:hAnsi="宋体"/>
          <w:lang w:eastAsia="zh-CN"/>
        </w:rPr>
      </w:pPr>
      <w:r w:rsidRPr="00CA637E">
        <w:rPr>
          <w:rFonts w:ascii="宋体" w:eastAsia="宋体" w:hAnsi="宋体"/>
          <w:lang w:eastAsia="zh-CN"/>
        </w:rPr>
        <w:t>7. 高级设置（管理员）</w:t>
      </w:r>
    </w:p>
    <w:p w14:paraId="1029FA93" w14:textId="77777777" w:rsidR="00727C02" w:rsidRPr="00CA637E" w:rsidRDefault="00000000">
      <w:pPr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主界面点击 Logo 或相应入口，验证管理员密码后进入高级设置：</w:t>
      </w:r>
    </w:p>
    <w:p w14:paraId="357EA289" w14:textId="77777777" w:rsidR="00727C02" w:rsidRPr="00CA637E" w:rsidRDefault="00000000">
      <w:pPr>
        <w:jc w:val="center"/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noProof/>
        </w:rPr>
        <w:lastRenderedPageBreak/>
        <w:drawing>
          <wp:inline distT="0" distB="0" distL="0" distR="0" wp14:anchorId="696329EC" wp14:editId="1C4C2AF6">
            <wp:extent cx="5400000" cy="31921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vanced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2009" w14:textId="77777777" w:rsidR="00727C02" w:rsidRPr="00CA637E" w:rsidRDefault="00000000">
      <w:pPr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b/>
        </w:rPr>
        <w:t>主要设置项</w:t>
      </w:r>
      <w:r w:rsidRPr="00CA637E">
        <w:rPr>
          <w:rFonts w:ascii="宋体" w:eastAsia="宋体" w:hAnsi="宋体"/>
        </w:rPr>
        <w:t>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518"/>
        <w:gridCol w:w="6214"/>
      </w:tblGrid>
      <w:tr w:rsidR="00727C02" w:rsidRPr="00CA637E" w14:paraId="5786FB07" w14:textId="77777777" w:rsidTr="00CA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28FD0F0" w14:textId="77777777" w:rsidR="00727C02" w:rsidRPr="00CA637E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CA637E">
              <w:rPr>
                <w:rFonts w:ascii="宋体" w:eastAsia="宋体" w:hAnsi="宋体"/>
              </w:rPr>
              <w:t>设置项</w:t>
            </w:r>
            <w:proofErr w:type="spellEnd"/>
          </w:p>
        </w:tc>
        <w:tc>
          <w:tcPr>
            <w:tcW w:w="6214" w:type="dxa"/>
          </w:tcPr>
          <w:p w14:paraId="224F4E99" w14:textId="77777777" w:rsidR="00727C02" w:rsidRPr="00CA6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A637E">
              <w:rPr>
                <w:rFonts w:ascii="宋体" w:eastAsia="宋体" w:hAnsi="宋体"/>
              </w:rPr>
              <w:t>说明</w:t>
            </w:r>
          </w:p>
        </w:tc>
      </w:tr>
      <w:tr w:rsidR="00727C02" w:rsidRPr="00CA637E" w14:paraId="00FD61CB" w14:textId="77777777" w:rsidTr="00CA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0592544" w14:textId="77777777" w:rsidR="00727C02" w:rsidRPr="00CA637E" w:rsidRDefault="00000000">
            <w:pPr>
              <w:rPr>
                <w:rFonts w:ascii="宋体" w:eastAsia="宋体" w:hAnsi="宋体" w:hint="eastAsia"/>
              </w:rPr>
            </w:pPr>
            <w:r w:rsidRPr="00CA637E">
              <w:rPr>
                <w:rFonts w:ascii="宋体" w:eastAsia="宋体" w:hAnsi="宋体"/>
              </w:rPr>
              <w:t>--------</w:t>
            </w:r>
          </w:p>
        </w:tc>
        <w:tc>
          <w:tcPr>
            <w:tcW w:w="6214" w:type="dxa"/>
          </w:tcPr>
          <w:p w14:paraId="26F786DC" w14:textId="77777777" w:rsidR="00727C02" w:rsidRPr="00CA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 w:rsidRPr="00CA637E">
              <w:rPr>
                <w:rFonts w:ascii="宋体" w:eastAsia="宋体" w:hAnsi="宋体"/>
              </w:rPr>
              <w:t>------</w:t>
            </w:r>
          </w:p>
        </w:tc>
      </w:tr>
      <w:tr w:rsidR="00727C02" w:rsidRPr="00CA637E" w14:paraId="316CCCCE" w14:textId="77777777" w:rsidTr="00CA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39D613F" w14:textId="77777777" w:rsidR="00727C02" w:rsidRPr="00CA637E" w:rsidRDefault="00000000">
            <w:pPr>
              <w:rPr>
                <w:rFonts w:ascii="宋体" w:eastAsia="宋体" w:hAnsi="宋体" w:hint="eastAsia"/>
              </w:rPr>
            </w:pPr>
            <w:r w:rsidRPr="00CA637E">
              <w:rPr>
                <w:rFonts w:ascii="宋体" w:eastAsia="宋体" w:hAnsi="宋体"/>
              </w:rPr>
              <w:t>产品信息</w:t>
            </w:r>
          </w:p>
        </w:tc>
        <w:tc>
          <w:tcPr>
            <w:tcW w:w="6214" w:type="dxa"/>
          </w:tcPr>
          <w:p w14:paraId="17A85FB8" w14:textId="77777777" w:rsidR="00727C02" w:rsidRPr="00CA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A637E">
              <w:rPr>
                <w:rFonts w:ascii="宋体" w:eastAsia="宋体" w:hAnsi="宋体"/>
                <w:lang w:eastAsia="zh-CN"/>
              </w:rPr>
              <w:t>自定义系统显示名称（中文/英文）、版权信息与单位名称</w:t>
            </w:r>
          </w:p>
        </w:tc>
      </w:tr>
      <w:tr w:rsidR="00727C02" w:rsidRPr="00CA637E" w14:paraId="6A87CB97" w14:textId="77777777" w:rsidTr="00CA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5F9CA73" w14:textId="77777777" w:rsidR="00727C02" w:rsidRPr="00CA637E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CA637E">
              <w:rPr>
                <w:rFonts w:ascii="宋体" w:eastAsia="宋体" w:hAnsi="宋体"/>
              </w:rPr>
              <w:t>入口模块</w:t>
            </w:r>
            <w:proofErr w:type="spellEnd"/>
          </w:p>
        </w:tc>
        <w:tc>
          <w:tcPr>
            <w:tcW w:w="6214" w:type="dxa"/>
          </w:tcPr>
          <w:p w14:paraId="4AD8642C" w14:textId="77777777" w:rsidR="00727C02" w:rsidRPr="00CA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A637E">
              <w:rPr>
                <w:rFonts w:ascii="宋体" w:eastAsia="宋体" w:hAnsi="宋体"/>
                <w:lang w:eastAsia="zh-CN"/>
              </w:rPr>
              <w:t>首页第六模块配置（AI 心理测评 / IEP / 不显示）</w:t>
            </w:r>
          </w:p>
        </w:tc>
      </w:tr>
      <w:tr w:rsidR="00727C02" w:rsidRPr="00CA637E" w14:paraId="6C3E107B" w14:textId="77777777" w:rsidTr="00CA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69A575D" w14:textId="77777777" w:rsidR="00727C02" w:rsidRPr="00CA637E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CA637E">
              <w:rPr>
                <w:rFonts w:ascii="宋体" w:eastAsia="宋体" w:hAnsi="宋体"/>
              </w:rPr>
              <w:t>模块命名</w:t>
            </w:r>
            <w:proofErr w:type="spellEnd"/>
          </w:p>
        </w:tc>
        <w:tc>
          <w:tcPr>
            <w:tcW w:w="6214" w:type="dxa"/>
          </w:tcPr>
          <w:p w14:paraId="1A168020" w14:textId="77777777" w:rsidR="00727C02" w:rsidRPr="00CA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A637E">
              <w:rPr>
                <w:rFonts w:ascii="宋体" w:eastAsia="宋体" w:hAnsi="宋体"/>
                <w:lang w:eastAsia="zh-CN"/>
              </w:rPr>
              <w:t>自定义 7 大模块显示名称（不能为空、不能重复）</w:t>
            </w:r>
          </w:p>
        </w:tc>
      </w:tr>
      <w:tr w:rsidR="00727C02" w:rsidRPr="00CA637E" w14:paraId="5A4BF5E4" w14:textId="77777777" w:rsidTr="00CA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40B3C1E" w14:textId="77777777" w:rsidR="00727C02" w:rsidRPr="00CA637E" w:rsidRDefault="00000000">
            <w:pPr>
              <w:rPr>
                <w:rFonts w:ascii="宋体" w:eastAsia="宋体" w:hAnsi="宋体" w:hint="eastAsia"/>
              </w:rPr>
            </w:pPr>
            <w:r w:rsidRPr="00CA637E">
              <w:rPr>
                <w:rFonts w:ascii="宋体" w:eastAsia="宋体" w:hAnsi="宋体"/>
              </w:rPr>
              <w:t xml:space="preserve">AI </w:t>
            </w:r>
            <w:proofErr w:type="spellStart"/>
            <w:r w:rsidRPr="00CA637E">
              <w:rPr>
                <w:rFonts w:ascii="宋体" w:eastAsia="宋体" w:hAnsi="宋体"/>
              </w:rPr>
              <w:t>系统维护</w:t>
            </w:r>
            <w:proofErr w:type="spellEnd"/>
          </w:p>
        </w:tc>
        <w:tc>
          <w:tcPr>
            <w:tcW w:w="6214" w:type="dxa"/>
          </w:tcPr>
          <w:p w14:paraId="5E0E0112" w14:textId="77777777" w:rsidR="00727C02" w:rsidRPr="00CA6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A637E">
              <w:rPr>
                <w:rFonts w:ascii="宋体" w:eastAsia="宋体" w:hAnsi="宋体"/>
                <w:lang w:eastAsia="zh-CN"/>
              </w:rPr>
              <w:t>控制 AI 工作台「智能</w:t>
            </w:r>
            <w:proofErr w:type="gramStart"/>
            <w:r w:rsidRPr="00CA637E">
              <w:rPr>
                <w:rFonts w:ascii="宋体" w:eastAsia="宋体" w:hAnsi="宋体"/>
                <w:lang w:eastAsia="zh-CN"/>
              </w:rPr>
              <w:t>体管理</w:t>
            </w:r>
            <w:proofErr w:type="gramEnd"/>
            <w:r w:rsidRPr="00CA637E">
              <w:rPr>
                <w:rFonts w:ascii="宋体" w:eastAsia="宋体" w:hAnsi="宋体"/>
                <w:lang w:eastAsia="zh-CN"/>
              </w:rPr>
              <w:t xml:space="preserve"> / 知识技能 / 本月额度」面板可见性</w:t>
            </w:r>
          </w:p>
        </w:tc>
      </w:tr>
      <w:tr w:rsidR="00727C02" w:rsidRPr="00CA637E" w14:paraId="75B7E45B" w14:textId="77777777" w:rsidTr="00CA63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F250A50" w14:textId="77777777" w:rsidR="00727C02" w:rsidRPr="00CA637E" w:rsidRDefault="00000000">
            <w:pPr>
              <w:rPr>
                <w:rFonts w:ascii="宋体" w:eastAsia="宋体" w:hAnsi="宋体" w:hint="eastAsia"/>
              </w:rPr>
            </w:pPr>
            <w:r w:rsidRPr="00CA637E">
              <w:rPr>
                <w:rFonts w:ascii="宋体" w:eastAsia="宋体" w:hAnsi="宋体"/>
              </w:rPr>
              <w:t xml:space="preserve">Logo </w:t>
            </w:r>
            <w:proofErr w:type="spellStart"/>
            <w:r w:rsidRPr="00CA637E">
              <w:rPr>
                <w:rFonts w:ascii="宋体" w:eastAsia="宋体" w:hAnsi="宋体"/>
              </w:rPr>
              <w:t>管理</w:t>
            </w:r>
            <w:proofErr w:type="spellEnd"/>
          </w:p>
        </w:tc>
        <w:tc>
          <w:tcPr>
            <w:tcW w:w="6214" w:type="dxa"/>
          </w:tcPr>
          <w:p w14:paraId="3B097AC6" w14:textId="77777777" w:rsidR="00727C02" w:rsidRPr="00CA63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lang w:eastAsia="zh-CN"/>
              </w:rPr>
            </w:pPr>
            <w:r w:rsidRPr="00CA637E">
              <w:rPr>
                <w:rFonts w:ascii="宋体" w:eastAsia="宋体" w:hAnsi="宋体"/>
                <w:lang w:eastAsia="zh-CN"/>
              </w:rPr>
              <w:t>更换系统 Logo（在 Logo 设置页）</w:t>
            </w:r>
          </w:p>
        </w:tc>
      </w:tr>
    </w:tbl>
    <w:p w14:paraId="2AC05C83" w14:textId="77777777" w:rsidR="00727C02" w:rsidRPr="00CA637E" w:rsidRDefault="00727C02">
      <w:pPr>
        <w:rPr>
          <w:rFonts w:ascii="宋体" w:eastAsia="宋体" w:hAnsi="宋体" w:hint="eastAsia"/>
          <w:lang w:eastAsia="zh-CN"/>
        </w:rPr>
      </w:pPr>
    </w:p>
    <w:p w14:paraId="30A9E555" w14:textId="77777777" w:rsidR="00727C02" w:rsidRPr="00CA637E" w:rsidRDefault="00000000">
      <w:pPr>
        <w:ind w:left="283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i/>
          <w:lang w:eastAsia="zh-CN"/>
        </w:rPr>
        <w:t>修改模块名称后，主界面、模块页、IEP 与心理测评标题会同步生效。</w:t>
      </w:r>
    </w:p>
    <w:p w14:paraId="00CFBC42" w14:textId="77777777" w:rsidR="00727C02" w:rsidRPr="00CA637E" w:rsidRDefault="00000000">
      <w:pPr>
        <w:pStyle w:val="21"/>
        <w:rPr>
          <w:rFonts w:ascii="宋体" w:eastAsia="宋体" w:hAnsi="宋体"/>
          <w:lang w:eastAsia="zh-CN"/>
        </w:rPr>
      </w:pPr>
      <w:r w:rsidRPr="00CA637E">
        <w:rPr>
          <w:rFonts w:ascii="宋体" w:eastAsia="宋体" w:hAnsi="宋体"/>
          <w:lang w:eastAsia="zh-CN"/>
        </w:rPr>
        <w:t>8. 使用统计</w:t>
      </w:r>
    </w:p>
    <w:p w14:paraId="3C75E34E" w14:textId="77777777" w:rsidR="00727C02" w:rsidRPr="00CA637E" w:rsidRDefault="00000000">
      <w:pPr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「系统数据管理」模块提供使用统计分析：</w:t>
      </w:r>
    </w:p>
    <w:p w14:paraId="119DEB13" w14:textId="77777777" w:rsidR="00727C02" w:rsidRPr="00CA637E" w:rsidRDefault="00000000">
      <w:pPr>
        <w:jc w:val="center"/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noProof/>
        </w:rPr>
        <w:lastRenderedPageBreak/>
        <w:drawing>
          <wp:inline distT="0" distB="0" distL="0" distR="0" wp14:anchorId="3118EC3F" wp14:editId="242BEE4D">
            <wp:extent cx="5400000" cy="31921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i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FEA2" w14:textId="77777777" w:rsidR="00727C02" w:rsidRPr="00CA637E" w:rsidRDefault="00000000">
      <w:pPr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b/>
        </w:rPr>
        <w:t>功能说明</w:t>
      </w:r>
      <w:r w:rsidRPr="00CA637E">
        <w:rPr>
          <w:rFonts w:ascii="宋体" w:eastAsia="宋体" w:hAnsi="宋体"/>
        </w:rPr>
        <w:t>：</w:t>
      </w:r>
    </w:p>
    <w:p w14:paraId="01E878AD" w14:textId="77777777" w:rsidR="00727C02" w:rsidRPr="00CA637E" w:rsidRDefault="00000000">
      <w:pPr>
        <w:pStyle w:val="a0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按日期范围、应用筛选查看使用次数与时长统计。</w:t>
      </w:r>
    </w:p>
    <w:p w14:paraId="4E6A4702" w14:textId="77777777" w:rsidR="00727C02" w:rsidRPr="00CA637E" w:rsidRDefault="00000000">
      <w:pPr>
        <w:pStyle w:val="a0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统计卡片展示汇总数据，图表展示趋势，表格展示明细。</w:t>
      </w:r>
    </w:p>
    <w:p w14:paraId="5E33007A" w14:textId="77777777" w:rsidR="00727C02" w:rsidRPr="00CA637E" w:rsidRDefault="00000000">
      <w:pPr>
        <w:pStyle w:val="a0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管理员可清空统计记录（需谨慎操作）。</w:t>
      </w:r>
    </w:p>
    <w:p w14:paraId="65A6369D" w14:textId="77777777" w:rsidR="00727C02" w:rsidRPr="00CA637E" w:rsidRDefault="00000000">
      <w:pPr>
        <w:pStyle w:val="21"/>
        <w:rPr>
          <w:rFonts w:ascii="宋体" w:eastAsia="宋体" w:hAnsi="宋体"/>
          <w:lang w:eastAsia="zh-CN"/>
        </w:rPr>
      </w:pPr>
      <w:r w:rsidRPr="00CA637E">
        <w:rPr>
          <w:rFonts w:ascii="宋体" w:eastAsia="宋体" w:hAnsi="宋体"/>
          <w:lang w:eastAsia="zh-CN"/>
        </w:rPr>
        <w:t>9. 用户中心</w:t>
      </w:r>
    </w:p>
    <w:p w14:paraId="348A0D43" w14:textId="77777777" w:rsidR="00727C02" w:rsidRPr="00CA637E" w:rsidRDefault="00000000">
      <w:pPr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主界面右上角「用户中心」：</w:t>
      </w:r>
    </w:p>
    <w:p w14:paraId="2F2B9038" w14:textId="77777777" w:rsidR="00727C02" w:rsidRPr="00CA637E" w:rsidRDefault="00000000">
      <w:pPr>
        <w:jc w:val="center"/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noProof/>
        </w:rPr>
        <w:drawing>
          <wp:inline distT="0" distB="0" distL="0" distR="0" wp14:anchorId="4461C967" wp14:editId="76784E8E">
            <wp:extent cx="5400000" cy="31921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cen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75C2" w14:textId="77777777" w:rsidR="00727C02" w:rsidRPr="00CA637E" w:rsidRDefault="00000000">
      <w:pPr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b/>
        </w:rPr>
        <w:t>功能说明</w:t>
      </w:r>
      <w:r w:rsidRPr="00CA637E">
        <w:rPr>
          <w:rFonts w:ascii="宋体" w:eastAsia="宋体" w:hAnsi="宋体"/>
        </w:rPr>
        <w:t>：</w:t>
      </w:r>
    </w:p>
    <w:p w14:paraId="37DA5CE8" w14:textId="77777777" w:rsidR="00727C02" w:rsidRPr="00CA637E" w:rsidRDefault="00000000">
      <w:pPr>
        <w:pStyle w:val="a0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lastRenderedPageBreak/>
        <w:t>查看系统基本信息与当前用户状态。</w:t>
      </w:r>
    </w:p>
    <w:p w14:paraId="4F2B0A6B" w14:textId="77777777" w:rsidR="00727C02" w:rsidRPr="00CA637E" w:rsidRDefault="00000000">
      <w:pPr>
        <w:pStyle w:val="a0"/>
        <w:rPr>
          <w:rFonts w:ascii="宋体" w:eastAsia="宋体" w:hAnsi="宋体" w:hint="eastAsia"/>
        </w:rPr>
      </w:pPr>
      <w:proofErr w:type="spellStart"/>
      <w:r w:rsidRPr="00CA637E">
        <w:rPr>
          <w:rFonts w:ascii="宋体" w:eastAsia="宋体" w:hAnsi="宋体"/>
        </w:rPr>
        <w:t>提供返回主界面入口</w:t>
      </w:r>
      <w:proofErr w:type="spellEnd"/>
      <w:r w:rsidRPr="00CA637E">
        <w:rPr>
          <w:rFonts w:ascii="宋体" w:eastAsia="宋体" w:hAnsi="宋体"/>
        </w:rPr>
        <w:t>。</w:t>
      </w:r>
    </w:p>
    <w:p w14:paraId="413B986B" w14:textId="77777777" w:rsidR="00727C02" w:rsidRPr="00CA637E" w:rsidRDefault="00000000">
      <w:pPr>
        <w:pStyle w:val="21"/>
        <w:rPr>
          <w:rFonts w:ascii="宋体" w:eastAsia="宋体" w:hAnsi="宋体"/>
        </w:rPr>
      </w:pPr>
      <w:r w:rsidRPr="00CA637E">
        <w:rPr>
          <w:rFonts w:ascii="宋体" w:eastAsia="宋体" w:hAnsi="宋体"/>
        </w:rPr>
        <w:t>10. 常见问题</w:t>
      </w:r>
    </w:p>
    <w:p w14:paraId="265309C7" w14:textId="77777777" w:rsidR="00727C02" w:rsidRPr="00CA637E" w:rsidRDefault="00000000">
      <w:pPr>
        <w:pStyle w:val="31"/>
        <w:rPr>
          <w:rFonts w:ascii="宋体" w:eastAsia="宋体" w:hAnsi="宋体"/>
          <w:lang w:eastAsia="zh-CN"/>
        </w:rPr>
      </w:pPr>
      <w:r w:rsidRPr="00CA637E">
        <w:rPr>
          <w:rFonts w:ascii="宋体" w:eastAsia="宋体" w:hAnsi="宋体"/>
          <w:lang w:eastAsia="zh-CN"/>
        </w:rPr>
        <w:t>Q1：点击应用卡片没有反应？</w:t>
      </w:r>
    </w:p>
    <w:p w14:paraId="5AAAE704" w14:textId="77777777" w:rsidR="00727C02" w:rsidRPr="00CA637E" w:rsidRDefault="00000000">
      <w:pPr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检查应用路径配置是否完整（由管理员维护 `</w:t>
      </w:r>
      <w:proofErr w:type="spellStart"/>
      <w:r w:rsidRPr="00CA637E">
        <w:rPr>
          <w:rFonts w:ascii="宋体" w:eastAsia="宋体" w:hAnsi="宋体"/>
          <w:lang w:eastAsia="zh-CN"/>
        </w:rPr>
        <w:t>apps.json</w:t>
      </w:r>
      <w:proofErr w:type="spellEnd"/>
      <w:r w:rsidRPr="00CA637E">
        <w:rPr>
          <w:rFonts w:ascii="宋体" w:eastAsia="宋体" w:hAnsi="宋体"/>
          <w:lang w:eastAsia="zh-CN"/>
        </w:rPr>
        <w:t>`）；个别应用依赖特定运行环境，请确认目标程序存在。</w:t>
      </w:r>
    </w:p>
    <w:p w14:paraId="696D687B" w14:textId="77777777" w:rsidR="00727C02" w:rsidRPr="00CA637E" w:rsidRDefault="00000000">
      <w:pPr>
        <w:pStyle w:val="31"/>
        <w:rPr>
          <w:rFonts w:ascii="宋体" w:eastAsia="宋体" w:hAnsi="宋体"/>
          <w:lang w:eastAsia="zh-CN"/>
        </w:rPr>
      </w:pPr>
      <w:r w:rsidRPr="00CA637E">
        <w:rPr>
          <w:rFonts w:ascii="宋体" w:eastAsia="宋体" w:hAnsi="宋体"/>
          <w:lang w:eastAsia="zh-CN"/>
        </w:rPr>
        <w:t>Q2：AI 助手提示「未配置服务」？</w:t>
      </w:r>
    </w:p>
    <w:p w14:paraId="254E2355" w14:textId="38A4EDD8" w:rsidR="00727C02" w:rsidRPr="00CA637E" w:rsidRDefault="00000000">
      <w:pPr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在 AI 工作台「服务设置」中配置接入点与 API Key（火山方舟），保存并设为</w:t>
      </w:r>
      <w:proofErr w:type="gramStart"/>
      <w:r w:rsidRPr="00CA637E">
        <w:rPr>
          <w:rFonts w:ascii="宋体" w:eastAsia="宋体" w:hAnsi="宋体"/>
          <w:lang w:eastAsia="zh-CN"/>
        </w:rPr>
        <w:t>当前后</w:t>
      </w:r>
      <w:proofErr w:type="gramEnd"/>
      <w:r w:rsidRPr="00CA637E">
        <w:rPr>
          <w:rFonts w:ascii="宋体" w:eastAsia="宋体" w:hAnsi="宋体"/>
          <w:lang w:eastAsia="zh-CN"/>
        </w:rPr>
        <w:t>重试；首次使用需完成隐私告知确认。</w:t>
      </w:r>
    </w:p>
    <w:p w14:paraId="41AE35E4" w14:textId="77777777" w:rsidR="00727C02" w:rsidRPr="00CA637E" w:rsidRDefault="00000000">
      <w:pPr>
        <w:pStyle w:val="31"/>
        <w:rPr>
          <w:rFonts w:ascii="宋体" w:eastAsia="宋体" w:hAnsi="宋体"/>
          <w:lang w:eastAsia="zh-CN"/>
        </w:rPr>
      </w:pPr>
      <w:r w:rsidRPr="00CA637E">
        <w:rPr>
          <w:rFonts w:ascii="宋体" w:eastAsia="宋体" w:hAnsi="宋体"/>
          <w:lang w:eastAsia="zh-CN"/>
        </w:rPr>
        <w:t xml:space="preserve">Q3：AI </w:t>
      </w:r>
      <w:proofErr w:type="gramStart"/>
      <w:r w:rsidRPr="00CA637E">
        <w:rPr>
          <w:rFonts w:ascii="宋体" w:eastAsia="宋体" w:hAnsi="宋体"/>
          <w:lang w:eastAsia="zh-CN"/>
        </w:rPr>
        <w:t>回复长</w:t>
      </w:r>
      <w:proofErr w:type="gramEnd"/>
      <w:r w:rsidRPr="00CA637E">
        <w:rPr>
          <w:rFonts w:ascii="宋体" w:eastAsia="宋体" w:hAnsi="宋体"/>
          <w:lang w:eastAsia="zh-CN"/>
        </w:rPr>
        <w:t>时间没有输出？</w:t>
      </w:r>
    </w:p>
    <w:p w14:paraId="535646A4" w14:textId="77777777" w:rsidR="00727C02" w:rsidRPr="00CA637E" w:rsidRDefault="00000000">
      <w:pPr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 xml:space="preserve">模型持续产出时不会被中断；若超过 60 </w:t>
      </w:r>
      <w:proofErr w:type="gramStart"/>
      <w:r w:rsidRPr="00CA637E">
        <w:rPr>
          <w:rFonts w:ascii="宋体" w:eastAsia="宋体" w:hAnsi="宋体"/>
          <w:lang w:eastAsia="zh-CN"/>
        </w:rPr>
        <w:t>秒无新</w:t>
      </w:r>
      <w:proofErr w:type="gramEnd"/>
      <w:r w:rsidRPr="00CA637E">
        <w:rPr>
          <w:rFonts w:ascii="宋体" w:eastAsia="宋体" w:hAnsi="宋体"/>
          <w:lang w:eastAsia="zh-CN"/>
        </w:rPr>
        <w:t>内容，系统会提示「模型响应停滞，请稍后重试」，可重新发送。</w:t>
      </w:r>
    </w:p>
    <w:p w14:paraId="2FE0E11D" w14:textId="77777777" w:rsidR="00727C02" w:rsidRPr="00CA637E" w:rsidRDefault="00000000">
      <w:pPr>
        <w:pStyle w:val="31"/>
        <w:rPr>
          <w:rFonts w:ascii="宋体" w:eastAsia="宋体" w:hAnsi="宋体"/>
          <w:lang w:eastAsia="zh-CN"/>
        </w:rPr>
      </w:pPr>
      <w:r w:rsidRPr="00CA637E">
        <w:rPr>
          <w:rFonts w:ascii="宋体" w:eastAsia="宋体" w:hAnsi="宋体"/>
          <w:lang w:eastAsia="zh-CN"/>
        </w:rPr>
        <w:t>Q4：更换电脑后还能使用吗？</w:t>
      </w:r>
    </w:p>
    <w:p w14:paraId="6128DFB6" w14:textId="77777777" w:rsidR="00727C02" w:rsidRPr="00CA637E" w:rsidRDefault="00000000">
      <w:pPr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激活与电脑硬件绑定，更换电脑需联系服务商重新获取激活码（由服务商处理，用户无需操作）。</w:t>
      </w:r>
    </w:p>
    <w:p w14:paraId="781B4293" w14:textId="77777777" w:rsidR="00727C02" w:rsidRPr="00CA637E" w:rsidRDefault="00000000">
      <w:pPr>
        <w:pStyle w:val="31"/>
        <w:rPr>
          <w:rFonts w:ascii="宋体" w:eastAsia="宋体" w:hAnsi="宋体"/>
          <w:lang w:eastAsia="zh-CN"/>
        </w:rPr>
      </w:pPr>
      <w:r w:rsidRPr="00CA637E">
        <w:rPr>
          <w:rFonts w:ascii="宋体" w:eastAsia="宋体" w:hAnsi="宋体"/>
          <w:lang w:eastAsia="zh-CN"/>
        </w:rPr>
        <w:t>Q5：使用统计数据会联网上传吗？</w:t>
      </w:r>
    </w:p>
    <w:p w14:paraId="48D5EC1A" w14:textId="77777777" w:rsidR="00727C02" w:rsidRPr="00CA637E" w:rsidRDefault="00000000">
      <w:pPr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不会。所有数据（使用统计、AI 会话、密钥）均保存在本机，不会上传。</w:t>
      </w:r>
    </w:p>
    <w:p w14:paraId="51CF6E19" w14:textId="77777777" w:rsidR="00727C02" w:rsidRPr="00CA637E" w:rsidRDefault="00000000">
      <w:pPr>
        <w:pStyle w:val="31"/>
        <w:rPr>
          <w:rFonts w:ascii="宋体" w:eastAsia="宋体" w:hAnsi="宋体"/>
          <w:lang w:eastAsia="zh-CN"/>
        </w:rPr>
      </w:pPr>
      <w:r w:rsidRPr="00CA637E">
        <w:rPr>
          <w:rFonts w:ascii="宋体" w:eastAsia="宋体" w:hAnsi="宋体"/>
          <w:lang w:eastAsia="zh-CN"/>
        </w:rPr>
        <w:t>Q6：如何导出统计数据？</w:t>
      </w:r>
    </w:p>
    <w:p w14:paraId="1DBF87F5" w14:textId="77777777" w:rsidR="00727C02" w:rsidRPr="00CA637E" w:rsidRDefault="00000000">
      <w:pPr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lang w:eastAsia="zh-CN"/>
        </w:rPr>
        <w:t>在「使用统计」页面选择日期范围后可查看明细；如需</w:t>
      </w:r>
      <w:proofErr w:type="gramStart"/>
      <w:r w:rsidRPr="00CA637E">
        <w:rPr>
          <w:rFonts w:ascii="宋体" w:eastAsia="宋体" w:hAnsi="宋体"/>
          <w:lang w:eastAsia="zh-CN"/>
        </w:rPr>
        <w:t>导出请</w:t>
      </w:r>
      <w:proofErr w:type="gramEnd"/>
      <w:r w:rsidRPr="00CA637E">
        <w:rPr>
          <w:rFonts w:ascii="宋体" w:eastAsia="宋体" w:hAnsi="宋体"/>
          <w:lang w:eastAsia="zh-CN"/>
        </w:rPr>
        <w:t>使用系统数据管理功能或联系管理员。</w:t>
      </w:r>
    </w:p>
    <w:p w14:paraId="26DAF2E4" w14:textId="77777777" w:rsidR="00CA637E" w:rsidRDefault="00CA637E">
      <w:pPr>
        <w:ind w:left="283"/>
        <w:rPr>
          <w:rFonts w:ascii="宋体" w:eastAsia="宋体" w:hAnsi="宋体"/>
          <w:i/>
          <w:lang w:eastAsia="zh-CN"/>
        </w:rPr>
      </w:pPr>
    </w:p>
    <w:p w14:paraId="4C3F8857" w14:textId="69596DEC" w:rsidR="00727C02" w:rsidRPr="00CA637E" w:rsidRDefault="00000000">
      <w:pPr>
        <w:ind w:left="283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i/>
          <w:lang w:eastAsia="zh-CN"/>
        </w:rPr>
        <w:t>本手册为用户操作指南，如需技术支持请联系杭州</w:t>
      </w:r>
      <w:proofErr w:type="gramStart"/>
      <w:r w:rsidRPr="00CA637E">
        <w:rPr>
          <w:rFonts w:ascii="宋体" w:eastAsia="宋体" w:hAnsi="宋体"/>
          <w:i/>
          <w:lang w:eastAsia="zh-CN"/>
        </w:rPr>
        <w:t>炫灿</w:t>
      </w:r>
      <w:proofErr w:type="gramEnd"/>
      <w:r w:rsidRPr="00CA637E">
        <w:rPr>
          <w:rFonts w:ascii="宋体" w:eastAsia="宋体" w:hAnsi="宋体"/>
          <w:i/>
          <w:lang w:eastAsia="zh-CN"/>
        </w:rPr>
        <w:t>科技有限公司。</w:t>
      </w:r>
    </w:p>
    <w:p w14:paraId="3C5E435A" w14:textId="77777777" w:rsidR="00727C02" w:rsidRPr="00CA637E" w:rsidRDefault="00727C02">
      <w:pPr>
        <w:rPr>
          <w:rFonts w:ascii="宋体" w:eastAsia="宋体" w:hAnsi="宋体" w:hint="eastAsia"/>
          <w:lang w:eastAsia="zh-CN"/>
        </w:rPr>
        <w:sectPr w:rsidR="00727C02" w:rsidRPr="00CA637E">
          <w:footerReference w:type="default" r:id="rId16"/>
          <w:pgSz w:w="11906" w:h="16838"/>
          <w:pgMar w:top="1440" w:right="1587" w:bottom="1440" w:left="1587" w:header="720" w:footer="720" w:gutter="0"/>
          <w:cols w:space="720"/>
          <w:docGrid w:linePitch="360"/>
        </w:sectPr>
      </w:pPr>
    </w:p>
    <w:p w14:paraId="074AB40F" w14:textId="77777777" w:rsidR="00727C02" w:rsidRPr="00CA637E" w:rsidRDefault="00727C02">
      <w:pPr>
        <w:rPr>
          <w:rFonts w:ascii="宋体" w:eastAsia="宋体" w:hAnsi="宋体" w:hint="eastAsia"/>
          <w:lang w:eastAsia="zh-CN"/>
        </w:rPr>
      </w:pPr>
    </w:p>
    <w:p w14:paraId="57EA4730" w14:textId="77777777" w:rsidR="00727C02" w:rsidRPr="00CA637E" w:rsidRDefault="00727C02">
      <w:pPr>
        <w:rPr>
          <w:rFonts w:ascii="宋体" w:eastAsia="宋体" w:hAnsi="宋体" w:hint="eastAsia"/>
          <w:lang w:eastAsia="zh-CN"/>
        </w:rPr>
      </w:pPr>
    </w:p>
    <w:p w14:paraId="51B9EEED" w14:textId="77777777" w:rsidR="00727C02" w:rsidRPr="00CA637E" w:rsidRDefault="00727C02">
      <w:pPr>
        <w:rPr>
          <w:rFonts w:ascii="宋体" w:eastAsia="宋体" w:hAnsi="宋体" w:hint="eastAsia"/>
          <w:lang w:eastAsia="zh-CN"/>
        </w:rPr>
      </w:pPr>
    </w:p>
    <w:p w14:paraId="650FE8EA" w14:textId="77777777" w:rsidR="00727C02" w:rsidRPr="00CA637E" w:rsidRDefault="00727C02">
      <w:pPr>
        <w:rPr>
          <w:rFonts w:ascii="宋体" w:eastAsia="宋体" w:hAnsi="宋体" w:hint="eastAsia"/>
          <w:lang w:eastAsia="zh-CN"/>
        </w:rPr>
      </w:pPr>
    </w:p>
    <w:p w14:paraId="2E674BA6" w14:textId="77777777" w:rsidR="00727C02" w:rsidRPr="00CA637E" w:rsidRDefault="00727C02">
      <w:pPr>
        <w:rPr>
          <w:rFonts w:ascii="宋体" w:eastAsia="宋体" w:hAnsi="宋体" w:hint="eastAsia"/>
          <w:lang w:eastAsia="zh-CN"/>
        </w:rPr>
      </w:pPr>
    </w:p>
    <w:p w14:paraId="4BCDF5B2" w14:textId="77777777" w:rsidR="00727C02" w:rsidRPr="00CA637E" w:rsidRDefault="00727C02">
      <w:pPr>
        <w:rPr>
          <w:rFonts w:ascii="宋体" w:eastAsia="宋体" w:hAnsi="宋体" w:hint="eastAsia"/>
          <w:lang w:eastAsia="zh-CN"/>
        </w:rPr>
      </w:pPr>
    </w:p>
    <w:p w14:paraId="37579810" w14:textId="77777777" w:rsidR="00727C02" w:rsidRPr="00CA637E" w:rsidRDefault="00727C02">
      <w:pPr>
        <w:rPr>
          <w:rFonts w:ascii="宋体" w:eastAsia="宋体" w:hAnsi="宋体" w:hint="eastAsia"/>
          <w:lang w:eastAsia="zh-CN"/>
        </w:rPr>
      </w:pPr>
    </w:p>
    <w:p w14:paraId="367174F4" w14:textId="77777777" w:rsidR="00727C02" w:rsidRPr="00CA637E" w:rsidRDefault="00727C02">
      <w:pPr>
        <w:rPr>
          <w:rFonts w:ascii="宋体" w:eastAsia="宋体" w:hAnsi="宋体" w:hint="eastAsia"/>
          <w:lang w:eastAsia="zh-CN"/>
        </w:rPr>
      </w:pPr>
    </w:p>
    <w:p w14:paraId="39A097FF" w14:textId="77777777" w:rsidR="00727C02" w:rsidRPr="00CA637E" w:rsidRDefault="00727C02">
      <w:pPr>
        <w:rPr>
          <w:rFonts w:ascii="宋体" w:eastAsia="宋体" w:hAnsi="宋体" w:hint="eastAsia"/>
          <w:lang w:eastAsia="zh-CN"/>
        </w:rPr>
      </w:pPr>
    </w:p>
    <w:p w14:paraId="60F3E5EE" w14:textId="77777777" w:rsidR="00727C02" w:rsidRPr="00CA637E" w:rsidRDefault="00727C02">
      <w:pPr>
        <w:rPr>
          <w:rFonts w:ascii="宋体" w:eastAsia="宋体" w:hAnsi="宋体" w:hint="eastAsia"/>
          <w:lang w:eastAsia="zh-CN"/>
        </w:rPr>
      </w:pPr>
    </w:p>
    <w:p w14:paraId="07C8C291" w14:textId="77777777" w:rsidR="00727C02" w:rsidRPr="00CA637E" w:rsidRDefault="00000000">
      <w:pPr>
        <w:jc w:val="center"/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noProof/>
        </w:rPr>
        <w:drawing>
          <wp:inline distT="0" distB="0" distL="0" distR="0" wp14:anchorId="006A8B23" wp14:editId="12686069">
            <wp:extent cx="936000" cy="936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E5C1" w14:textId="77777777" w:rsidR="00727C02" w:rsidRPr="00CA637E" w:rsidRDefault="00000000">
      <w:pPr>
        <w:jc w:val="center"/>
        <w:rPr>
          <w:rFonts w:ascii="宋体" w:eastAsia="宋体" w:hAnsi="宋体" w:hint="eastAsia"/>
          <w:lang w:eastAsia="zh-CN"/>
        </w:rPr>
      </w:pPr>
      <w:r w:rsidRPr="00CA637E">
        <w:rPr>
          <w:rFonts w:ascii="宋体" w:eastAsia="宋体" w:hAnsi="宋体"/>
          <w:b/>
          <w:color w:val="1F3864"/>
          <w:sz w:val="32"/>
          <w:lang w:eastAsia="zh-CN"/>
        </w:rPr>
        <w:t>特殊教育多模态干预系统</w:t>
      </w:r>
    </w:p>
    <w:p w14:paraId="2466F5FB" w14:textId="77777777" w:rsidR="00727C02" w:rsidRPr="00CA637E" w:rsidRDefault="00000000">
      <w:pPr>
        <w:jc w:val="center"/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color w:val="595959"/>
          <w:sz w:val="18"/>
        </w:rPr>
        <w:t>Special Education Multimodal Intervention System</w:t>
      </w:r>
    </w:p>
    <w:p w14:paraId="1CF761FF" w14:textId="77777777" w:rsidR="00727C02" w:rsidRPr="00CA637E" w:rsidRDefault="00727C02">
      <w:pPr>
        <w:rPr>
          <w:rFonts w:ascii="宋体" w:eastAsia="宋体" w:hAnsi="宋体" w:hint="eastAsia"/>
        </w:rPr>
      </w:pPr>
    </w:p>
    <w:p w14:paraId="597735DF" w14:textId="77777777" w:rsidR="00727C02" w:rsidRPr="00CA637E" w:rsidRDefault="00727C02">
      <w:pPr>
        <w:rPr>
          <w:rFonts w:ascii="宋体" w:eastAsia="宋体" w:hAnsi="宋体" w:hint="eastAsia"/>
        </w:rPr>
      </w:pPr>
    </w:p>
    <w:p w14:paraId="4D5A9BBB" w14:textId="77777777" w:rsidR="00727C02" w:rsidRPr="00CA637E" w:rsidRDefault="00727C02">
      <w:pPr>
        <w:rPr>
          <w:rFonts w:ascii="宋体" w:eastAsia="宋体" w:hAnsi="宋体" w:hint="eastAsia"/>
        </w:rPr>
      </w:pPr>
    </w:p>
    <w:p w14:paraId="2815281B" w14:textId="77777777" w:rsidR="00727C02" w:rsidRPr="00CA637E" w:rsidRDefault="00000000">
      <w:pPr>
        <w:jc w:val="center"/>
        <w:rPr>
          <w:rFonts w:ascii="宋体" w:eastAsia="宋体" w:hAnsi="宋体" w:hint="eastAsia"/>
        </w:rPr>
      </w:pPr>
      <w:r w:rsidRPr="00CA637E">
        <w:rPr>
          <w:rFonts w:ascii="宋体" w:eastAsia="宋体" w:hAnsi="宋体"/>
        </w:rPr>
        <w:t>杭州炫灿科技有限公司</w:t>
      </w:r>
    </w:p>
    <w:p w14:paraId="4EB05F1C" w14:textId="77777777" w:rsidR="00727C02" w:rsidRPr="00CA637E" w:rsidRDefault="00000000">
      <w:pPr>
        <w:jc w:val="center"/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color w:val="595959"/>
          <w:sz w:val="20"/>
        </w:rPr>
        <w:t>电话：0571-86087889    网址：www.hzxckj.com</w:t>
      </w:r>
    </w:p>
    <w:p w14:paraId="5F3DA410" w14:textId="77777777" w:rsidR="00727C02" w:rsidRPr="00CA637E" w:rsidRDefault="00000000">
      <w:pPr>
        <w:jc w:val="center"/>
        <w:rPr>
          <w:rFonts w:ascii="宋体" w:eastAsia="宋体" w:hAnsi="宋体" w:hint="eastAsia"/>
        </w:rPr>
      </w:pPr>
      <w:r w:rsidRPr="00CA637E">
        <w:rPr>
          <w:rFonts w:ascii="宋体" w:eastAsia="宋体" w:hAnsi="宋体"/>
          <w:color w:val="595959"/>
          <w:sz w:val="18"/>
        </w:rPr>
        <w:t>©2013-2026 杭州炫灿科技有限公司  版权所有</w:t>
      </w:r>
    </w:p>
    <w:sectPr w:rsidR="00727C02" w:rsidRPr="00CA637E" w:rsidSect="00034616">
      <w:footerReference w:type="default" r:id="rId18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16E0D" w14:textId="77777777" w:rsidR="00376159" w:rsidRDefault="0037615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E0D47E" w14:textId="77777777" w:rsidR="00376159" w:rsidRDefault="0037615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1B184" w14:textId="37DB4FCE" w:rsidR="00727C02" w:rsidRDefault="00000000">
    <w:pPr>
      <w:pStyle w:val="a7"/>
      <w:jc w:val="center"/>
      <w:rPr>
        <w:rFonts w:hint="eastAsia"/>
      </w:rPr>
    </w:pP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 w:rsidR="00CA637E">
      <w:rPr>
        <w:rFonts w:hint="eastAsia"/>
        <w:color w:val="595959"/>
        <w:sz w:val="18"/>
      </w:rPr>
      <w:fldChar w:fldCharType="separate"/>
    </w:r>
    <w:r w:rsidR="00CA637E">
      <w:rPr>
        <w:rFonts w:hint="eastAsia"/>
        <w:noProof/>
        <w:color w:val="595959"/>
        <w:sz w:val="18"/>
      </w:rPr>
      <w:t>3</w:t>
    </w:r>
    <w:r>
      <w:rPr>
        <w:color w:val="595959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20BA8" w14:textId="77777777" w:rsidR="00727C02" w:rsidRDefault="00727C02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570C1" w14:textId="77777777" w:rsidR="00376159" w:rsidRDefault="0037615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123758" w14:textId="77777777" w:rsidR="00376159" w:rsidRDefault="0037615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671401">
    <w:abstractNumId w:val="8"/>
  </w:num>
  <w:num w:numId="2" w16cid:durableId="1603683116">
    <w:abstractNumId w:val="6"/>
  </w:num>
  <w:num w:numId="3" w16cid:durableId="1927376105">
    <w:abstractNumId w:val="5"/>
  </w:num>
  <w:num w:numId="4" w16cid:durableId="427392216">
    <w:abstractNumId w:val="4"/>
  </w:num>
  <w:num w:numId="5" w16cid:durableId="79302947">
    <w:abstractNumId w:val="7"/>
  </w:num>
  <w:num w:numId="6" w16cid:durableId="1200511693">
    <w:abstractNumId w:val="3"/>
  </w:num>
  <w:num w:numId="7" w16cid:durableId="1107430874">
    <w:abstractNumId w:val="2"/>
  </w:num>
  <w:num w:numId="8" w16cid:durableId="494154772">
    <w:abstractNumId w:val="1"/>
  </w:num>
  <w:num w:numId="9" w16cid:durableId="1653022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BBB"/>
    <w:rsid w:val="0015074B"/>
    <w:rsid w:val="0029639D"/>
    <w:rsid w:val="00326F90"/>
    <w:rsid w:val="00376159"/>
    <w:rsid w:val="00727C02"/>
    <w:rsid w:val="00AA1D8D"/>
    <w:rsid w:val="00B47730"/>
    <w:rsid w:val="00CA63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832B96"/>
  <w14:defaultImageDpi w14:val="300"/>
  <w15:docId w15:val="{49325ED4-7E32-42A6-9664-0A2AFF04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和东 毛</cp:lastModifiedBy>
  <cp:revision>2</cp:revision>
  <dcterms:created xsi:type="dcterms:W3CDTF">2013-12-23T23:15:00Z</dcterms:created>
  <dcterms:modified xsi:type="dcterms:W3CDTF">2026-08-13T07:28:00Z</dcterms:modified>
  <cp:category/>
</cp:coreProperties>
</file>